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39BDC" w14:textId="77777777" w:rsidR="009157AE" w:rsidRDefault="00000000">
      <w:pPr>
        <w:jc w:val="center"/>
      </w:pPr>
      <w:r>
        <w:rPr>
          <w:rFonts w:ascii="Times New Roman" w:eastAsia="Times New Roman" w:hAnsi="Times New Roman"/>
          <w:b/>
          <w:sz w:val="32"/>
        </w:rPr>
        <w:t>4. THIẾT KẾ VÀ THỰC HIỆN PHẦN MỀM</w:t>
      </w:r>
    </w:p>
    <w:p w14:paraId="417F2DA6" w14:textId="77777777" w:rsidR="009157AE" w:rsidRDefault="009157AE">
      <w:pPr>
        <w:spacing w:after="40"/>
      </w:pPr>
    </w:p>
    <w:p w14:paraId="47071444" w14:textId="77777777" w:rsidR="009157AE" w:rsidRDefault="00000000">
      <w:pPr>
        <w:spacing w:before="280" w:after="120"/>
      </w:pPr>
      <w:r>
        <w:rPr>
          <w:rFonts w:ascii="Times New Roman" w:eastAsia="Times New Roman" w:hAnsi="Times New Roman"/>
          <w:b/>
          <w:sz w:val="28"/>
        </w:rPr>
        <w:t>4.1. Yêu cầu đặt ra cho phần mềm</w:t>
      </w:r>
    </w:p>
    <w:p w14:paraId="75A1622C" w14:textId="77777777" w:rsidR="009157AE" w:rsidRDefault="00000000">
      <w:pPr>
        <w:spacing w:before="200" w:after="80"/>
      </w:pPr>
      <w:r>
        <w:rPr>
          <w:rFonts w:ascii="Times New Roman" w:eastAsia="Times New Roman" w:hAnsi="Times New Roman"/>
          <w:b/>
          <w:sz w:val="26"/>
        </w:rPr>
        <w:t>4.1.1. Liệt kê các yêu cầu</w:t>
      </w:r>
    </w:p>
    <w:p w14:paraId="4B401A49" w14:textId="77777777" w:rsidR="009157AE" w:rsidRDefault="00000000">
      <w:pPr>
        <w:spacing w:after="80"/>
        <w:ind w:firstLine="567"/>
        <w:jc w:val="both"/>
      </w:pPr>
      <w:r>
        <w:rPr>
          <w:rFonts w:ascii="Times New Roman" w:eastAsia="Times New Roman" w:hAnsi="Times New Roman"/>
          <w:sz w:val="26"/>
        </w:rPr>
        <w:t>Hệ thống phần mềm nhúng xây dựng trên STM32F407VET6 cần đáp ứng các nhóm yêu cầu chức năng sau:</w:t>
      </w:r>
    </w:p>
    <w:tbl>
      <w:tblPr>
        <w:tblStyle w:val="TableGrid"/>
        <w:tblW w:w="0" w:type="auto"/>
        <w:jc w:val="center"/>
        <w:tblLook w:val="04A0" w:firstRow="1" w:lastRow="0" w:firstColumn="1" w:lastColumn="0" w:noHBand="0" w:noVBand="1"/>
      </w:tblPr>
      <w:tblGrid>
        <w:gridCol w:w="670"/>
        <w:gridCol w:w="1814"/>
        <w:gridCol w:w="6123"/>
      </w:tblGrid>
      <w:tr w:rsidR="009157AE" w14:paraId="7F87F8EA" w14:textId="77777777">
        <w:trPr>
          <w:jc w:val="center"/>
        </w:trPr>
        <w:tc>
          <w:tcPr>
            <w:tcW w:w="567" w:type="dxa"/>
            <w:shd w:val="clear" w:color="auto" w:fill="D9D9D9"/>
            <w:vAlign w:val="center"/>
          </w:tcPr>
          <w:p w14:paraId="753D365D" w14:textId="77777777" w:rsidR="009157AE" w:rsidRDefault="00000000">
            <w:pPr>
              <w:jc w:val="center"/>
            </w:pPr>
            <w:r>
              <w:rPr>
                <w:rFonts w:ascii="Times New Roman" w:eastAsia="Times New Roman" w:hAnsi="Times New Roman"/>
                <w:b/>
                <w:sz w:val="24"/>
              </w:rPr>
              <w:t>STT</w:t>
            </w:r>
          </w:p>
        </w:tc>
        <w:tc>
          <w:tcPr>
            <w:tcW w:w="1814" w:type="dxa"/>
            <w:shd w:val="clear" w:color="auto" w:fill="D9D9D9"/>
            <w:vAlign w:val="center"/>
          </w:tcPr>
          <w:p w14:paraId="485B7171" w14:textId="77777777" w:rsidR="009157AE" w:rsidRDefault="00000000">
            <w:pPr>
              <w:jc w:val="center"/>
            </w:pPr>
            <w:r>
              <w:rPr>
                <w:rFonts w:ascii="Times New Roman" w:eastAsia="Times New Roman" w:hAnsi="Times New Roman"/>
                <w:b/>
                <w:sz w:val="24"/>
              </w:rPr>
              <w:t>Nhóm</w:t>
            </w:r>
          </w:p>
        </w:tc>
        <w:tc>
          <w:tcPr>
            <w:tcW w:w="6123" w:type="dxa"/>
            <w:shd w:val="clear" w:color="auto" w:fill="D9D9D9"/>
            <w:vAlign w:val="center"/>
          </w:tcPr>
          <w:p w14:paraId="771BC601" w14:textId="77777777" w:rsidR="009157AE" w:rsidRDefault="00000000">
            <w:pPr>
              <w:jc w:val="center"/>
            </w:pPr>
            <w:r>
              <w:rPr>
                <w:rFonts w:ascii="Times New Roman" w:eastAsia="Times New Roman" w:hAnsi="Times New Roman"/>
                <w:b/>
                <w:sz w:val="24"/>
              </w:rPr>
              <w:t>Yêu cầu</w:t>
            </w:r>
          </w:p>
        </w:tc>
      </w:tr>
      <w:tr w:rsidR="009157AE" w14:paraId="585C0B36" w14:textId="77777777">
        <w:trPr>
          <w:jc w:val="center"/>
        </w:trPr>
        <w:tc>
          <w:tcPr>
            <w:tcW w:w="567" w:type="dxa"/>
            <w:vAlign w:val="center"/>
          </w:tcPr>
          <w:p w14:paraId="1E652039" w14:textId="77777777" w:rsidR="009157AE" w:rsidRDefault="00000000">
            <w:r>
              <w:rPr>
                <w:rFonts w:ascii="Times New Roman" w:eastAsia="Times New Roman" w:hAnsi="Times New Roman"/>
                <w:sz w:val="24"/>
              </w:rPr>
              <w:t>1</w:t>
            </w:r>
          </w:p>
        </w:tc>
        <w:tc>
          <w:tcPr>
            <w:tcW w:w="1814" w:type="dxa"/>
            <w:vAlign w:val="center"/>
          </w:tcPr>
          <w:p w14:paraId="2891DDE3" w14:textId="77777777" w:rsidR="009157AE" w:rsidRDefault="00000000">
            <w:r>
              <w:rPr>
                <w:rFonts w:ascii="Times New Roman" w:eastAsia="Times New Roman" w:hAnsi="Times New Roman"/>
                <w:sz w:val="24"/>
              </w:rPr>
              <w:t>Giao tiếp Modbus</w:t>
            </w:r>
          </w:p>
        </w:tc>
        <w:tc>
          <w:tcPr>
            <w:tcW w:w="6123" w:type="dxa"/>
            <w:vAlign w:val="center"/>
          </w:tcPr>
          <w:p w14:paraId="7EFA0343" w14:textId="77777777" w:rsidR="009157AE" w:rsidRDefault="00000000">
            <w:r>
              <w:rPr>
                <w:rFonts w:ascii="Times New Roman" w:eastAsia="Times New Roman" w:hAnsi="Times New Roman"/>
                <w:sz w:val="24"/>
              </w:rPr>
              <w:t>Thu thập dữ liệu từ thiết bị công nghiệp qua Modbus RTU (USART1)</w:t>
            </w:r>
          </w:p>
        </w:tc>
      </w:tr>
      <w:tr w:rsidR="009157AE" w14:paraId="1FFC3A6C" w14:textId="77777777">
        <w:trPr>
          <w:jc w:val="center"/>
        </w:trPr>
        <w:tc>
          <w:tcPr>
            <w:tcW w:w="567" w:type="dxa"/>
            <w:vAlign w:val="center"/>
          </w:tcPr>
          <w:p w14:paraId="5E2709C8" w14:textId="77777777" w:rsidR="009157AE" w:rsidRDefault="00000000">
            <w:r>
              <w:rPr>
                <w:rFonts w:ascii="Times New Roman" w:eastAsia="Times New Roman" w:hAnsi="Times New Roman"/>
                <w:sz w:val="24"/>
              </w:rPr>
              <w:t>2</w:t>
            </w:r>
          </w:p>
        </w:tc>
        <w:tc>
          <w:tcPr>
            <w:tcW w:w="1814" w:type="dxa"/>
            <w:vAlign w:val="center"/>
          </w:tcPr>
          <w:p w14:paraId="1AAF1E77" w14:textId="77777777" w:rsidR="009157AE" w:rsidRDefault="00000000">
            <w:r>
              <w:rPr>
                <w:rFonts w:ascii="Times New Roman" w:eastAsia="Times New Roman" w:hAnsi="Times New Roman"/>
                <w:sz w:val="24"/>
              </w:rPr>
              <w:t>Kết nối mạng</w:t>
            </w:r>
          </w:p>
        </w:tc>
        <w:tc>
          <w:tcPr>
            <w:tcW w:w="6123" w:type="dxa"/>
            <w:vAlign w:val="center"/>
          </w:tcPr>
          <w:p w14:paraId="4B3088C8" w14:textId="77777777" w:rsidR="009157AE" w:rsidRDefault="00000000">
            <w:r>
              <w:rPr>
                <w:rFonts w:ascii="Times New Roman" w:eastAsia="Times New Roman" w:hAnsi="Times New Roman"/>
                <w:sz w:val="24"/>
              </w:rPr>
              <w:t>Cung cấp giao diện giám sát qua Ethernet TCP/IP (LwIP + LAN8720)</w:t>
            </w:r>
          </w:p>
        </w:tc>
      </w:tr>
      <w:tr w:rsidR="009157AE" w14:paraId="29885204" w14:textId="77777777">
        <w:trPr>
          <w:jc w:val="center"/>
        </w:trPr>
        <w:tc>
          <w:tcPr>
            <w:tcW w:w="567" w:type="dxa"/>
            <w:vAlign w:val="center"/>
          </w:tcPr>
          <w:p w14:paraId="2A5A0BF1" w14:textId="77777777" w:rsidR="009157AE" w:rsidRDefault="00000000">
            <w:r>
              <w:rPr>
                <w:rFonts w:ascii="Times New Roman" w:eastAsia="Times New Roman" w:hAnsi="Times New Roman"/>
                <w:sz w:val="24"/>
              </w:rPr>
              <w:t>3</w:t>
            </w:r>
          </w:p>
        </w:tc>
        <w:tc>
          <w:tcPr>
            <w:tcW w:w="1814" w:type="dxa"/>
            <w:vAlign w:val="center"/>
          </w:tcPr>
          <w:p w14:paraId="5B88D3B2" w14:textId="77777777" w:rsidR="009157AE" w:rsidRDefault="00000000">
            <w:r>
              <w:rPr>
                <w:rFonts w:ascii="Times New Roman" w:eastAsia="Times New Roman" w:hAnsi="Times New Roman"/>
                <w:sz w:val="24"/>
              </w:rPr>
              <w:t>Giao diện web</w:t>
            </w:r>
          </w:p>
        </w:tc>
        <w:tc>
          <w:tcPr>
            <w:tcW w:w="6123" w:type="dxa"/>
            <w:vAlign w:val="center"/>
          </w:tcPr>
          <w:p w14:paraId="2B2E47E1" w14:textId="77777777" w:rsidR="009157AE" w:rsidRDefault="00000000">
            <w:r>
              <w:rPr>
                <w:rFonts w:ascii="Times New Roman" w:eastAsia="Times New Roman" w:hAnsi="Times New Roman"/>
                <w:sz w:val="24"/>
              </w:rPr>
              <w:t>Hiển thị thanh ghi Modbus, DI, relay; điều khiển relay từ trình duyệt</w:t>
            </w:r>
          </w:p>
        </w:tc>
      </w:tr>
      <w:tr w:rsidR="009157AE" w14:paraId="7BD0D07F" w14:textId="77777777">
        <w:trPr>
          <w:jc w:val="center"/>
        </w:trPr>
        <w:tc>
          <w:tcPr>
            <w:tcW w:w="567" w:type="dxa"/>
            <w:vAlign w:val="center"/>
          </w:tcPr>
          <w:p w14:paraId="6DBF1DAC" w14:textId="77777777" w:rsidR="009157AE" w:rsidRDefault="00000000">
            <w:r>
              <w:rPr>
                <w:rFonts w:ascii="Times New Roman" w:eastAsia="Times New Roman" w:hAnsi="Times New Roman"/>
                <w:sz w:val="24"/>
              </w:rPr>
              <w:t>4</w:t>
            </w:r>
          </w:p>
        </w:tc>
        <w:tc>
          <w:tcPr>
            <w:tcW w:w="1814" w:type="dxa"/>
            <w:vAlign w:val="center"/>
          </w:tcPr>
          <w:p w14:paraId="57E22E7E" w14:textId="77777777" w:rsidR="009157AE" w:rsidRDefault="00000000">
            <w:r>
              <w:rPr>
                <w:rFonts w:ascii="Times New Roman" w:eastAsia="Times New Roman" w:hAnsi="Times New Roman"/>
                <w:sz w:val="24"/>
              </w:rPr>
              <w:t>Cập nhật thời gian thực</w:t>
            </w:r>
          </w:p>
        </w:tc>
        <w:tc>
          <w:tcPr>
            <w:tcW w:w="6123" w:type="dxa"/>
            <w:vAlign w:val="center"/>
          </w:tcPr>
          <w:p w14:paraId="1B1E7DE7" w14:textId="77777777" w:rsidR="009157AE" w:rsidRDefault="00000000">
            <w:r>
              <w:rPr>
                <w:rFonts w:ascii="Times New Roman" w:eastAsia="Times New Roman" w:hAnsi="Times New Roman"/>
                <w:sz w:val="24"/>
              </w:rPr>
              <w:t>Đẩy dữ liệu mới lên web không cần F5 (Server-Sent Events port 8080)</w:t>
            </w:r>
          </w:p>
        </w:tc>
      </w:tr>
      <w:tr w:rsidR="009157AE" w14:paraId="3979B5E6" w14:textId="77777777">
        <w:trPr>
          <w:jc w:val="center"/>
        </w:trPr>
        <w:tc>
          <w:tcPr>
            <w:tcW w:w="567" w:type="dxa"/>
            <w:vAlign w:val="center"/>
          </w:tcPr>
          <w:p w14:paraId="14DB8037" w14:textId="77777777" w:rsidR="009157AE" w:rsidRDefault="00000000">
            <w:r>
              <w:rPr>
                <w:rFonts w:ascii="Times New Roman" w:eastAsia="Times New Roman" w:hAnsi="Times New Roman"/>
                <w:sz w:val="24"/>
              </w:rPr>
              <w:t>5</w:t>
            </w:r>
          </w:p>
        </w:tc>
        <w:tc>
          <w:tcPr>
            <w:tcW w:w="1814" w:type="dxa"/>
            <w:vAlign w:val="center"/>
          </w:tcPr>
          <w:p w14:paraId="43D27CFF" w14:textId="77777777" w:rsidR="009157AE" w:rsidRDefault="00000000">
            <w:r>
              <w:rPr>
                <w:rFonts w:ascii="Times New Roman" w:eastAsia="Times New Roman" w:hAnsi="Times New Roman"/>
                <w:sz w:val="24"/>
              </w:rPr>
              <w:t>I/O vật lý</w:t>
            </w:r>
          </w:p>
        </w:tc>
        <w:tc>
          <w:tcPr>
            <w:tcW w:w="6123" w:type="dxa"/>
            <w:vAlign w:val="center"/>
          </w:tcPr>
          <w:p w14:paraId="7D121342" w14:textId="77777777" w:rsidR="009157AE" w:rsidRDefault="00000000">
            <w:r>
              <w:rPr>
                <w:rFonts w:ascii="Times New Roman" w:eastAsia="Times New Roman" w:hAnsi="Times New Roman"/>
                <w:sz w:val="24"/>
              </w:rPr>
              <w:t>Đọc 4 ngõ vào số (PB4–PB7); điều khiển 4 relay (PB8, PB9, PE0, PE1)</w:t>
            </w:r>
          </w:p>
        </w:tc>
      </w:tr>
      <w:tr w:rsidR="009157AE" w14:paraId="032014AA" w14:textId="77777777">
        <w:trPr>
          <w:jc w:val="center"/>
        </w:trPr>
        <w:tc>
          <w:tcPr>
            <w:tcW w:w="567" w:type="dxa"/>
            <w:vAlign w:val="center"/>
          </w:tcPr>
          <w:p w14:paraId="0D441A31" w14:textId="77777777" w:rsidR="009157AE" w:rsidRDefault="00000000">
            <w:r>
              <w:rPr>
                <w:rFonts w:ascii="Times New Roman" w:eastAsia="Times New Roman" w:hAnsi="Times New Roman"/>
                <w:sz w:val="24"/>
              </w:rPr>
              <w:t>6</w:t>
            </w:r>
          </w:p>
        </w:tc>
        <w:tc>
          <w:tcPr>
            <w:tcW w:w="1814" w:type="dxa"/>
            <w:vAlign w:val="center"/>
          </w:tcPr>
          <w:p w14:paraId="08AD70EB" w14:textId="77777777" w:rsidR="009157AE" w:rsidRDefault="00000000">
            <w:r>
              <w:rPr>
                <w:rFonts w:ascii="Times New Roman" w:eastAsia="Times New Roman" w:hAnsi="Times New Roman"/>
                <w:sz w:val="24"/>
              </w:rPr>
              <w:t>Giám sát USB</w:t>
            </w:r>
          </w:p>
        </w:tc>
        <w:tc>
          <w:tcPr>
            <w:tcW w:w="6123" w:type="dxa"/>
            <w:vAlign w:val="center"/>
          </w:tcPr>
          <w:p w14:paraId="00D193CF" w14:textId="77777777" w:rsidR="009157AE" w:rsidRDefault="00000000">
            <w:r>
              <w:rPr>
                <w:rFonts w:ascii="Times New Roman" w:eastAsia="Times New Roman" w:hAnsi="Times New Roman"/>
                <w:sz w:val="24"/>
              </w:rPr>
              <w:t>Log trạng thái hệ thống qua USB CDC (Virtual COM Port)</w:t>
            </w:r>
          </w:p>
        </w:tc>
      </w:tr>
      <w:tr w:rsidR="009157AE" w14:paraId="6BD77116" w14:textId="77777777">
        <w:trPr>
          <w:jc w:val="center"/>
        </w:trPr>
        <w:tc>
          <w:tcPr>
            <w:tcW w:w="567" w:type="dxa"/>
            <w:vAlign w:val="center"/>
          </w:tcPr>
          <w:p w14:paraId="00C57489" w14:textId="77777777" w:rsidR="009157AE" w:rsidRDefault="00000000">
            <w:r>
              <w:rPr>
                <w:rFonts w:ascii="Times New Roman" w:eastAsia="Times New Roman" w:hAnsi="Times New Roman"/>
                <w:sz w:val="24"/>
              </w:rPr>
              <w:t>7</w:t>
            </w:r>
          </w:p>
        </w:tc>
        <w:tc>
          <w:tcPr>
            <w:tcW w:w="1814" w:type="dxa"/>
            <w:vAlign w:val="center"/>
          </w:tcPr>
          <w:p w14:paraId="32146247" w14:textId="77777777" w:rsidR="009157AE" w:rsidRDefault="00000000">
            <w:r>
              <w:rPr>
                <w:rFonts w:ascii="Times New Roman" w:eastAsia="Times New Roman" w:hAnsi="Times New Roman"/>
                <w:sz w:val="24"/>
              </w:rPr>
              <w:t>Độ tin cậy</w:t>
            </w:r>
          </w:p>
        </w:tc>
        <w:tc>
          <w:tcPr>
            <w:tcW w:w="6123" w:type="dxa"/>
            <w:vAlign w:val="center"/>
          </w:tcPr>
          <w:p w14:paraId="530B1953" w14:textId="77777777" w:rsidR="009157AE" w:rsidRDefault="00000000">
            <w:r>
              <w:rPr>
                <w:rFonts w:ascii="Times New Roman" w:eastAsia="Times New Roman" w:hAnsi="Times New Roman"/>
                <w:sz w:val="24"/>
              </w:rPr>
              <w:t>IWDG reset MCU nếu hệ thống treo quá 4 giây</w:t>
            </w:r>
          </w:p>
        </w:tc>
      </w:tr>
      <w:tr w:rsidR="009157AE" w14:paraId="600F358F" w14:textId="77777777">
        <w:trPr>
          <w:jc w:val="center"/>
        </w:trPr>
        <w:tc>
          <w:tcPr>
            <w:tcW w:w="567" w:type="dxa"/>
            <w:vAlign w:val="center"/>
          </w:tcPr>
          <w:p w14:paraId="431A38C0" w14:textId="77777777" w:rsidR="009157AE" w:rsidRDefault="00000000">
            <w:r>
              <w:rPr>
                <w:rFonts w:ascii="Times New Roman" w:eastAsia="Times New Roman" w:hAnsi="Times New Roman"/>
                <w:sz w:val="24"/>
              </w:rPr>
              <w:t>8</w:t>
            </w:r>
          </w:p>
        </w:tc>
        <w:tc>
          <w:tcPr>
            <w:tcW w:w="1814" w:type="dxa"/>
            <w:vAlign w:val="center"/>
          </w:tcPr>
          <w:p w14:paraId="5FFFFCFB" w14:textId="77777777" w:rsidR="009157AE" w:rsidRDefault="00000000">
            <w:r>
              <w:rPr>
                <w:rFonts w:ascii="Times New Roman" w:eastAsia="Times New Roman" w:hAnsi="Times New Roman"/>
                <w:sz w:val="24"/>
              </w:rPr>
              <w:t>Tính đồng thời</w:t>
            </w:r>
          </w:p>
        </w:tc>
        <w:tc>
          <w:tcPr>
            <w:tcW w:w="6123" w:type="dxa"/>
            <w:vAlign w:val="center"/>
          </w:tcPr>
          <w:p w14:paraId="7A992436" w14:textId="77777777" w:rsidR="009157AE" w:rsidRDefault="00000000">
            <w:r>
              <w:rPr>
                <w:rFonts w:ascii="Times New Roman" w:eastAsia="Times New Roman" w:hAnsi="Times New Roman"/>
                <w:sz w:val="24"/>
              </w:rPr>
              <w:t>4 task FreeRTOS chạy song song, dùng mutex và event group</w:t>
            </w:r>
          </w:p>
        </w:tc>
      </w:tr>
    </w:tbl>
    <w:p w14:paraId="42869839" w14:textId="77777777" w:rsidR="009157AE" w:rsidRDefault="009157AE">
      <w:pPr>
        <w:spacing w:after="40"/>
      </w:pPr>
    </w:p>
    <w:p w14:paraId="408AA46A" w14:textId="77777777" w:rsidR="009157AE" w:rsidRDefault="00000000">
      <w:pPr>
        <w:spacing w:before="200" w:after="80"/>
      </w:pPr>
      <w:r>
        <w:rPr>
          <w:rFonts w:ascii="Times New Roman" w:eastAsia="Times New Roman" w:hAnsi="Times New Roman"/>
          <w:b/>
          <w:sz w:val="26"/>
        </w:rPr>
        <w:t>4.1.2. Chi tiết kỹ thuật định lượng</w:t>
      </w:r>
    </w:p>
    <w:p w14:paraId="21D24AF4" w14:textId="77777777" w:rsidR="009157AE" w:rsidRDefault="00000000">
      <w:pPr>
        <w:spacing w:before="160" w:after="60"/>
      </w:pPr>
      <w:r>
        <w:rPr>
          <w:rFonts w:ascii="Times New Roman" w:eastAsia="Times New Roman" w:hAnsi="Times New Roman"/>
          <w:b/>
          <w:i/>
          <w:sz w:val="26"/>
        </w:rPr>
        <w:t>a) Modbus RTU</w:t>
      </w:r>
    </w:p>
    <w:tbl>
      <w:tblPr>
        <w:tblStyle w:val="TableGrid"/>
        <w:tblW w:w="0" w:type="auto"/>
        <w:jc w:val="center"/>
        <w:tblLook w:val="04A0" w:firstRow="1" w:lastRow="0" w:firstColumn="1" w:lastColumn="0" w:noHBand="0" w:noVBand="1"/>
      </w:tblPr>
      <w:tblGrid>
        <w:gridCol w:w="3118"/>
        <w:gridCol w:w="5386"/>
      </w:tblGrid>
      <w:tr w:rsidR="009157AE" w14:paraId="45F2C6BD" w14:textId="77777777">
        <w:trPr>
          <w:jc w:val="center"/>
        </w:trPr>
        <w:tc>
          <w:tcPr>
            <w:tcW w:w="3118" w:type="dxa"/>
            <w:shd w:val="clear" w:color="auto" w:fill="D9D9D9"/>
            <w:vAlign w:val="center"/>
          </w:tcPr>
          <w:p w14:paraId="1B924151" w14:textId="77777777" w:rsidR="009157AE" w:rsidRDefault="00000000">
            <w:pPr>
              <w:jc w:val="center"/>
            </w:pPr>
            <w:r>
              <w:rPr>
                <w:rFonts w:ascii="Times New Roman" w:eastAsia="Times New Roman" w:hAnsi="Times New Roman"/>
                <w:b/>
                <w:sz w:val="24"/>
              </w:rPr>
              <w:t>Thông số</w:t>
            </w:r>
          </w:p>
        </w:tc>
        <w:tc>
          <w:tcPr>
            <w:tcW w:w="5386" w:type="dxa"/>
            <w:shd w:val="clear" w:color="auto" w:fill="D9D9D9"/>
            <w:vAlign w:val="center"/>
          </w:tcPr>
          <w:p w14:paraId="54E08FA0" w14:textId="77777777" w:rsidR="009157AE" w:rsidRDefault="00000000">
            <w:pPr>
              <w:jc w:val="center"/>
            </w:pPr>
            <w:r>
              <w:rPr>
                <w:rFonts w:ascii="Times New Roman" w:eastAsia="Times New Roman" w:hAnsi="Times New Roman"/>
                <w:b/>
                <w:sz w:val="24"/>
              </w:rPr>
              <w:t>Giá trị</w:t>
            </w:r>
          </w:p>
        </w:tc>
      </w:tr>
      <w:tr w:rsidR="009157AE" w14:paraId="670C25D0" w14:textId="77777777">
        <w:trPr>
          <w:jc w:val="center"/>
        </w:trPr>
        <w:tc>
          <w:tcPr>
            <w:tcW w:w="3118" w:type="dxa"/>
            <w:vAlign w:val="center"/>
          </w:tcPr>
          <w:p w14:paraId="0DBF23CB" w14:textId="77777777" w:rsidR="009157AE" w:rsidRDefault="00000000">
            <w:r>
              <w:rPr>
                <w:rFonts w:ascii="Times New Roman" w:eastAsia="Times New Roman" w:hAnsi="Times New Roman"/>
                <w:sz w:val="24"/>
              </w:rPr>
              <w:t>Vi điều khiển</w:t>
            </w:r>
          </w:p>
        </w:tc>
        <w:tc>
          <w:tcPr>
            <w:tcW w:w="5386" w:type="dxa"/>
            <w:vAlign w:val="center"/>
          </w:tcPr>
          <w:p w14:paraId="78CCE222" w14:textId="77777777" w:rsidR="009157AE" w:rsidRDefault="00000000">
            <w:r>
              <w:rPr>
                <w:rFonts w:ascii="Times New Roman" w:eastAsia="Times New Roman" w:hAnsi="Times New Roman"/>
                <w:sz w:val="24"/>
              </w:rPr>
              <w:t>STM32F407VET6 (Cortex-M4, 168 MHz, Flash 512 KB, RAM 192 KB)</w:t>
            </w:r>
          </w:p>
        </w:tc>
      </w:tr>
      <w:tr w:rsidR="009157AE" w14:paraId="718C4FCB" w14:textId="77777777">
        <w:trPr>
          <w:jc w:val="center"/>
        </w:trPr>
        <w:tc>
          <w:tcPr>
            <w:tcW w:w="3118" w:type="dxa"/>
            <w:vAlign w:val="center"/>
          </w:tcPr>
          <w:p w14:paraId="58139951" w14:textId="77777777" w:rsidR="009157AE" w:rsidRDefault="00000000">
            <w:r>
              <w:rPr>
                <w:rFonts w:ascii="Times New Roman" w:eastAsia="Times New Roman" w:hAnsi="Times New Roman"/>
                <w:sz w:val="24"/>
              </w:rPr>
              <w:t>Chuẩn truyền</w:t>
            </w:r>
          </w:p>
        </w:tc>
        <w:tc>
          <w:tcPr>
            <w:tcW w:w="5386" w:type="dxa"/>
            <w:vAlign w:val="center"/>
          </w:tcPr>
          <w:p w14:paraId="02EDA2D4" w14:textId="77777777" w:rsidR="009157AE" w:rsidRDefault="00000000">
            <w:r>
              <w:rPr>
                <w:rFonts w:ascii="Times New Roman" w:eastAsia="Times New Roman" w:hAnsi="Times New Roman"/>
                <w:sz w:val="24"/>
              </w:rPr>
              <w:t>USART1, 9600 baud, 8N1</w:t>
            </w:r>
          </w:p>
        </w:tc>
      </w:tr>
      <w:tr w:rsidR="009157AE" w14:paraId="20F158EE" w14:textId="77777777">
        <w:trPr>
          <w:jc w:val="center"/>
        </w:trPr>
        <w:tc>
          <w:tcPr>
            <w:tcW w:w="3118" w:type="dxa"/>
            <w:vAlign w:val="center"/>
          </w:tcPr>
          <w:p w14:paraId="2EDE021B" w14:textId="77777777" w:rsidR="009157AE" w:rsidRDefault="00000000">
            <w:r>
              <w:rPr>
                <w:rFonts w:ascii="Times New Roman" w:eastAsia="Times New Roman" w:hAnsi="Times New Roman"/>
                <w:sz w:val="24"/>
              </w:rPr>
              <w:t>DMA</w:t>
            </w:r>
          </w:p>
        </w:tc>
        <w:tc>
          <w:tcPr>
            <w:tcW w:w="5386" w:type="dxa"/>
            <w:vAlign w:val="center"/>
          </w:tcPr>
          <w:p w14:paraId="16038AD2" w14:textId="77777777" w:rsidR="009157AE" w:rsidRDefault="00000000">
            <w:r>
              <w:rPr>
                <w:rFonts w:ascii="Times New Roman" w:eastAsia="Times New Roman" w:hAnsi="Times New Roman"/>
                <w:sz w:val="24"/>
              </w:rPr>
              <w:t>DMA2 Stream2 (RX) + DMA2 Stream7 (TX), ngắt ưu tiên 5</w:t>
            </w:r>
          </w:p>
        </w:tc>
      </w:tr>
      <w:tr w:rsidR="009157AE" w14:paraId="339B8EA4" w14:textId="77777777">
        <w:trPr>
          <w:jc w:val="center"/>
        </w:trPr>
        <w:tc>
          <w:tcPr>
            <w:tcW w:w="3118" w:type="dxa"/>
            <w:vAlign w:val="center"/>
          </w:tcPr>
          <w:p w14:paraId="65ED769A" w14:textId="77777777" w:rsidR="009157AE" w:rsidRDefault="00000000">
            <w:r>
              <w:rPr>
                <w:rFonts w:ascii="Times New Roman" w:eastAsia="Times New Roman" w:hAnsi="Times New Roman"/>
                <w:sz w:val="24"/>
              </w:rPr>
              <w:t>Số slave</w:t>
            </w:r>
          </w:p>
        </w:tc>
        <w:tc>
          <w:tcPr>
            <w:tcW w:w="5386" w:type="dxa"/>
            <w:vAlign w:val="center"/>
          </w:tcPr>
          <w:p w14:paraId="61EBF179" w14:textId="77777777" w:rsidR="009157AE" w:rsidRDefault="00000000">
            <w:r>
              <w:rPr>
                <w:rFonts w:ascii="Times New Roman" w:eastAsia="Times New Roman" w:hAnsi="Times New Roman"/>
                <w:sz w:val="24"/>
              </w:rPr>
              <w:t>2 (địa chỉ 1 và 2)</w:t>
            </w:r>
          </w:p>
        </w:tc>
      </w:tr>
      <w:tr w:rsidR="009157AE" w14:paraId="2C7AB77A" w14:textId="77777777">
        <w:trPr>
          <w:jc w:val="center"/>
        </w:trPr>
        <w:tc>
          <w:tcPr>
            <w:tcW w:w="3118" w:type="dxa"/>
            <w:vAlign w:val="center"/>
          </w:tcPr>
          <w:p w14:paraId="71BC01B1" w14:textId="77777777" w:rsidR="009157AE" w:rsidRDefault="00000000">
            <w:r>
              <w:rPr>
                <w:rFonts w:ascii="Times New Roman" w:eastAsia="Times New Roman" w:hAnsi="Times New Roman"/>
                <w:sz w:val="24"/>
              </w:rPr>
              <w:t>Function code</w:t>
            </w:r>
          </w:p>
        </w:tc>
        <w:tc>
          <w:tcPr>
            <w:tcW w:w="5386" w:type="dxa"/>
            <w:vAlign w:val="center"/>
          </w:tcPr>
          <w:p w14:paraId="5499D484" w14:textId="77777777" w:rsidR="009157AE" w:rsidRDefault="00000000">
            <w:r>
              <w:rPr>
                <w:rFonts w:ascii="Times New Roman" w:eastAsia="Times New Roman" w:hAnsi="Times New Roman"/>
                <w:sz w:val="24"/>
              </w:rPr>
              <w:t>FC 0x03 — Read Holding Registers</w:t>
            </w:r>
          </w:p>
        </w:tc>
      </w:tr>
      <w:tr w:rsidR="009157AE" w14:paraId="3AC4007E" w14:textId="77777777">
        <w:trPr>
          <w:jc w:val="center"/>
        </w:trPr>
        <w:tc>
          <w:tcPr>
            <w:tcW w:w="3118" w:type="dxa"/>
            <w:vAlign w:val="center"/>
          </w:tcPr>
          <w:p w14:paraId="7ADD8FE5" w14:textId="77777777" w:rsidR="009157AE" w:rsidRDefault="00000000">
            <w:r>
              <w:rPr>
                <w:rFonts w:ascii="Times New Roman" w:eastAsia="Times New Roman" w:hAnsi="Times New Roman"/>
                <w:sz w:val="24"/>
              </w:rPr>
              <w:t>Số thanh ghi/slave</w:t>
            </w:r>
          </w:p>
        </w:tc>
        <w:tc>
          <w:tcPr>
            <w:tcW w:w="5386" w:type="dxa"/>
            <w:vAlign w:val="center"/>
          </w:tcPr>
          <w:p w14:paraId="20E63676" w14:textId="77777777" w:rsidR="009157AE" w:rsidRDefault="00000000">
            <w:r>
              <w:rPr>
                <w:rFonts w:ascii="Times New Roman" w:eastAsia="Times New Roman" w:hAnsi="Times New Roman"/>
                <w:sz w:val="24"/>
              </w:rPr>
              <w:t>8 (HR[0]–HR[7])</w:t>
            </w:r>
          </w:p>
        </w:tc>
      </w:tr>
      <w:tr w:rsidR="009157AE" w14:paraId="0B669DBA" w14:textId="77777777">
        <w:trPr>
          <w:jc w:val="center"/>
        </w:trPr>
        <w:tc>
          <w:tcPr>
            <w:tcW w:w="3118" w:type="dxa"/>
            <w:vAlign w:val="center"/>
          </w:tcPr>
          <w:p w14:paraId="0C53C163" w14:textId="77777777" w:rsidR="009157AE" w:rsidRDefault="00000000">
            <w:r>
              <w:rPr>
                <w:rFonts w:ascii="Times New Roman" w:eastAsia="Times New Roman" w:hAnsi="Times New Roman"/>
                <w:sz w:val="24"/>
              </w:rPr>
              <w:t>Độ dài request frame</w:t>
            </w:r>
          </w:p>
        </w:tc>
        <w:tc>
          <w:tcPr>
            <w:tcW w:w="5386" w:type="dxa"/>
            <w:vAlign w:val="center"/>
          </w:tcPr>
          <w:p w14:paraId="042E9DC1" w14:textId="77777777" w:rsidR="009157AE" w:rsidRDefault="00000000">
            <w:r>
              <w:rPr>
                <w:rFonts w:ascii="Times New Roman" w:eastAsia="Times New Roman" w:hAnsi="Times New Roman"/>
                <w:sz w:val="24"/>
              </w:rPr>
              <w:t>8 byte (cố định cho FC 0x03)</w:t>
            </w:r>
          </w:p>
        </w:tc>
      </w:tr>
      <w:tr w:rsidR="009157AE" w14:paraId="6D201125" w14:textId="77777777">
        <w:trPr>
          <w:jc w:val="center"/>
        </w:trPr>
        <w:tc>
          <w:tcPr>
            <w:tcW w:w="3118" w:type="dxa"/>
            <w:vAlign w:val="center"/>
          </w:tcPr>
          <w:p w14:paraId="7ABDAD47" w14:textId="77777777" w:rsidR="009157AE" w:rsidRDefault="00000000">
            <w:r>
              <w:rPr>
                <w:rFonts w:ascii="Times New Roman" w:eastAsia="Times New Roman" w:hAnsi="Times New Roman"/>
                <w:sz w:val="24"/>
              </w:rPr>
              <w:t>Độ dài response frame</w:t>
            </w:r>
          </w:p>
        </w:tc>
        <w:tc>
          <w:tcPr>
            <w:tcW w:w="5386" w:type="dxa"/>
            <w:vAlign w:val="center"/>
          </w:tcPr>
          <w:p w14:paraId="59AD6C49" w14:textId="77777777" w:rsidR="009157AE" w:rsidRDefault="00000000">
            <w:r>
              <w:rPr>
                <w:rFonts w:ascii="Times New Roman" w:eastAsia="Times New Roman" w:hAnsi="Times New Roman"/>
                <w:sz w:val="24"/>
              </w:rPr>
              <w:t>21 byte = 3 header + 16 data + 2 CRC</w:t>
            </w:r>
          </w:p>
        </w:tc>
      </w:tr>
      <w:tr w:rsidR="009157AE" w14:paraId="658C1856" w14:textId="77777777">
        <w:trPr>
          <w:jc w:val="center"/>
        </w:trPr>
        <w:tc>
          <w:tcPr>
            <w:tcW w:w="3118" w:type="dxa"/>
            <w:vAlign w:val="center"/>
          </w:tcPr>
          <w:p w14:paraId="023EB67A" w14:textId="77777777" w:rsidR="009157AE" w:rsidRDefault="00000000">
            <w:r>
              <w:rPr>
                <w:rFonts w:ascii="Times New Roman" w:eastAsia="Times New Roman" w:hAnsi="Times New Roman"/>
                <w:sz w:val="24"/>
              </w:rPr>
              <w:t>Timeout phản hồi</w:t>
            </w:r>
          </w:p>
        </w:tc>
        <w:tc>
          <w:tcPr>
            <w:tcW w:w="5386" w:type="dxa"/>
            <w:vAlign w:val="center"/>
          </w:tcPr>
          <w:p w14:paraId="3AEB0784" w14:textId="77777777" w:rsidR="009157AE" w:rsidRDefault="00000000">
            <w:r>
              <w:rPr>
                <w:rFonts w:ascii="Times New Roman" w:eastAsia="Times New Roman" w:hAnsi="Times New Roman"/>
                <w:sz w:val="24"/>
              </w:rPr>
              <w:t>50 ms/slave</w:t>
            </w:r>
          </w:p>
        </w:tc>
      </w:tr>
      <w:tr w:rsidR="009157AE" w14:paraId="7E4928A4" w14:textId="77777777">
        <w:trPr>
          <w:jc w:val="center"/>
        </w:trPr>
        <w:tc>
          <w:tcPr>
            <w:tcW w:w="3118" w:type="dxa"/>
            <w:vAlign w:val="center"/>
          </w:tcPr>
          <w:p w14:paraId="4A8E93BA" w14:textId="77777777" w:rsidR="009157AE" w:rsidRDefault="00000000">
            <w:r>
              <w:rPr>
                <w:rFonts w:ascii="Times New Roman" w:eastAsia="Times New Roman" w:hAnsi="Times New Roman"/>
                <w:sz w:val="24"/>
              </w:rPr>
              <w:t>Khoảng cách giữa slave</w:t>
            </w:r>
          </w:p>
        </w:tc>
        <w:tc>
          <w:tcPr>
            <w:tcW w:w="5386" w:type="dxa"/>
            <w:vAlign w:val="center"/>
          </w:tcPr>
          <w:p w14:paraId="5AC62368" w14:textId="77777777" w:rsidR="009157AE" w:rsidRDefault="00000000">
            <w:r>
              <w:rPr>
                <w:rFonts w:ascii="Times New Roman" w:eastAsia="Times New Roman" w:hAnsi="Times New Roman"/>
                <w:sz w:val="24"/>
              </w:rPr>
              <w:t>10 ms (osDelay)</w:t>
            </w:r>
          </w:p>
        </w:tc>
      </w:tr>
      <w:tr w:rsidR="009157AE" w14:paraId="15E38A0E" w14:textId="77777777">
        <w:trPr>
          <w:jc w:val="center"/>
        </w:trPr>
        <w:tc>
          <w:tcPr>
            <w:tcW w:w="3118" w:type="dxa"/>
            <w:vAlign w:val="center"/>
          </w:tcPr>
          <w:p w14:paraId="57A90FF1" w14:textId="77777777" w:rsidR="009157AE" w:rsidRDefault="00000000">
            <w:r>
              <w:rPr>
                <w:rFonts w:ascii="Times New Roman" w:eastAsia="Times New Roman" w:hAnsi="Times New Roman"/>
                <w:sz w:val="24"/>
              </w:rPr>
              <w:t>Chu kỳ poll</w:t>
            </w:r>
          </w:p>
        </w:tc>
        <w:tc>
          <w:tcPr>
            <w:tcW w:w="5386" w:type="dxa"/>
            <w:vAlign w:val="center"/>
          </w:tcPr>
          <w:p w14:paraId="0BD56DD7" w14:textId="77777777" w:rsidR="009157AE" w:rsidRDefault="00000000">
            <w:r>
              <w:rPr>
                <w:rFonts w:ascii="Times New Roman" w:eastAsia="Times New Roman" w:hAnsi="Times New Roman"/>
                <w:sz w:val="24"/>
              </w:rPr>
              <w:t>≈ 100 ms (2 slaves × ~10 ms TX/RX + 10 ms gap + 90 ms nghỉ)</w:t>
            </w:r>
          </w:p>
        </w:tc>
      </w:tr>
      <w:tr w:rsidR="009157AE" w14:paraId="36C51950" w14:textId="77777777">
        <w:trPr>
          <w:jc w:val="center"/>
        </w:trPr>
        <w:tc>
          <w:tcPr>
            <w:tcW w:w="3118" w:type="dxa"/>
            <w:vAlign w:val="center"/>
          </w:tcPr>
          <w:p w14:paraId="5533F05C" w14:textId="77777777" w:rsidR="009157AE" w:rsidRDefault="00000000">
            <w:r>
              <w:rPr>
                <w:rFonts w:ascii="Times New Roman" w:eastAsia="Times New Roman" w:hAnsi="Times New Roman"/>
                <w:sz w:val="24"/>
              </w:rPr>
              <w:t>Xác thực</w:t>
            </w:r>
          </w:p>
        </w:tc>
        <w:tc>
          <w:tcPr>
            <w:tcW w:w="5386" w:type="dxa"/>
            <w:vAlign w:val="center"/>
          </w:tcPr>
          <w:p w14:paraId="4498D8E1" w14:textId="77777777" w:rsidR="009157AE" w:rsidRDefault="00000000">
            <w:r>
              <w:rPr>
                <w:rFonts w:ascii="Times New Roman" w:eastAsia="Times New Roman" w:hAnsi="Times New Roman"/>
                <w:sz w:val="24"/>
              </w:rPr>
              <w:t>CRC-16, đa thức 0xA001 (bit-by-bit, không dùng lookup table)</w:t>
            </w:r>
          </w:p>
        </w:tc>
      </w:tr>
      <w:tr w:rsidR="009157AE" w14:paraId="6117D612" w14:textId="77777777">
        <w:trPr>
          <w:jc w:val="center"/>
        </w:trPr>
        <w:tc>
          <w:tcPr>
            <w:tcW w:w="3118" w:type="dxa"/>
            <w:vAlign w:val="center"/>
          </w:tcPr>
          <w:p w14:paraId="4268E947" w14:textId="77777777" w:rsidR="009157AE" w:rsidRDefault="00000000">
            <w:r>
              <w:rPr>
                <w:rFonts w:ascii="Times New Roman" w:eastAsia="Times New Roman" w:hAnsi="Times New Roman"/>
                <w:sz w:val="24"/>
              </w:rPr>
              <w:t>Buffer RX</w:t>
            </w:r>
          </w:p>
        </w:tc>
        <w:tc>
          <w:tcPr>
            <w:tcW w:w="5386" w:type="dxa"/>
            <w:vAlign w:val="center"/>
          </w:tcPr>
          <w:p w14:paraId="4DCA331E" w14:textId="77777777" w:rsidR="009157AE" w:rsidRDefault="00000000">
            <w:r>
              <w:rPr>
                <w:rFonts w:ascii="Times New Roman" w:eastAsia="Times New Roman" w:hAnsi="Times New Roman"/>
                <w:sz w:val="24"/>
              </w:rPr>
              <w:t>256 byte (s_rx_buf, static, chỉ Modbus task truy cập)</w:t>
            </w:r>
          </w:p>
        </w:tc>
      </w:tr>
    </w:tbl>
    <w:p w14:paraId="6A7C5803" w14:textId="77777777" w:rsidR="009157AE" w:rsidRDefault="009157AE">
      <w:pPr>
        <w:spacing w:after="40"/>
      </w:pPr>
    </w:p>
    <w:p w14:paraId="3F496560" w14:textId="77777777" w:rsidR="009157AE" w:rsidRDefault="00000000">
      <w:pPr>
        <w:spacing w:before="160" w:after="60"/>
      </w:pPr>
      <w:r>
        <w:rPr>
          <w:rFonts w:ascii="Times New Roman" w:eastAsia="Times New Roman" w:hAnsi="Times New Roman"/>
          <w:b/>
          <w:i/>
          <w:sz w:val="26"/>
        </w:rPr>
        <w:lastRenderedPageBreak/>
        <w:t>b) Ethernet / LwIP</w:t>
      </w:r>
    </w:p>
    <w:tbl>
      <w:tblPr>
        <w:tblStyle w:val="TableGrid"/>
        <w:tblW w:w="0" w:type="auto"/>
        <w:jc w:val="center"/>
        <w:tblLook w:val="04A0" w:firstRow="1" w:lastRow="0" w:firstColumn="1" w:lastColumn="0" w:noHBand="0" w:noVBand="1"/>
      </w:tblPr>
      <w:tblGrid>
        <w:gridCol w:w="3118"/>
        <w:gridCol w:w="5386"/>
      </w:tblGrid>
      <w:tr w:rsidR="009157AE" w14:paraId="5CB32C32" w14:textId="77777777">
        <w:trPr>
          <w:jc w:val="center"/>
        </w:trPr>
        <w:tc>
          <w:tcPr>
            <w:tcW w:w="3118" w:type="dxa"/>
            <w:shd w:val="clear" w:color="auto" w:fill="D9D9D9"/>
            <w:vAlign w:val="center"/>
          </w:tcPr>
          <w:p w14:paraId="7DC2D822" w14:textId="77777777" w:rsidR="009157AE" w:rsidRDefault="00000000">
            <w:pPr>
              <w:jc w:val="center"/>
            </w:pPr>
            <w:r>
              <w:rPr>
                <w:rFonts w:ascii="Times New Roman" w:eastAsia="Times New Roman" w:hAnsi="Times New Roman"/>
                <w:b/>
                <w:sz w:val="24"/>
              </w:rPr>
              <w:t>Thông số</w:t>
            </w:r>
          </w:p>
        </w:tc>
        <w:tc>
          <w:tcPr>
            <w:tcW w:w="5386" w:type="dxa"/>
            <w:shd w:val="clear" w:color="auto" w:fill="D9D9D9"/>
            <w:vAlign w:val="center"/>
          </w:tcPr>
          <w:p w14:paraId="36EA7C66" w14:textId="77777777" w:rsidR="009157AE" w:rsidRDefault="00000000">
            <w:pPr>
              <w:jc w:val="center"/>
            </w:pPr>
            <w:r>
              <w:rPr>
                <w:rFonts w:ascii="Times New Roman" w:eastAsia="Times New Roman" w:hAnsi="Times New Roman"/>
                <w:b/>
                <w:sz w:val="24"/>
              </w:rPr>
              <w:t>Giá trị</w:t>
            </w:r>
          </w:p>
        </w:tc>
      </w:tr>
      <w:tr w:rsidR="009157AE" w14:paraId="0E53C6C7" w14:textId="77777777">
        <w:trPr>
          <w:jc w:val="center"/>
        </w:trPr>
        <w:tc>
          <w:tcPr>
            <w:tcW w:w="3118" w:type="dxa"/>
            <w:vAlign w:val="center"/>
          </w:tcPr>
          <w:p w14:paraId="60B35D84" w14:textId="77777777" w:rsidR="009157AE" w:rsidRDefault="00000000">
            <w:r>
              <w:rPr>
                <w:rFonts w:ascii="Times New Roman" w:eastAsia="Times New Roman" w:hAnsi="Times New Roman"/>
                <w:sz w:val="24"/>
              </w:rPr>
              <w:t>PHY</w:t>
            </w:r>
          </w:p>
        </w:tc>
        <w:tc>
          <w:tcPr>
            <w:tcW w:w="5386" w:type="dxa"/>
            <w:vAlign w:val="center"/>
          </w:tcPr>
          <w:p w14:paraId="5C178B9C" w14:textId="77777777" w:rsidR="009157AE" w:rsidRDefault="00000000">
            <w:r>
              <w:rPr>
                <w:rFonts w:ascii="Times New Roman" w:eastAsia="Times New Roman" w:hAnsi="Times New Roman"/>
                <w:sz w:val="24"/>
              </w:rPr>
              <w:t>LAN8720AI-CP-TR, chuẩn RMII 50 MHz</w:t>
            </w:r>
          </w:p>
        </w:tc>
      </w:tr>
      <w:tr w:rsidR="009157AE" w14:paraId="597AA70C" w14:textId="77777777">
        <w:trPr>
          <w:jc w:val="center"/>
        </w:trPr>
        <w:tc>
          <w:tcPr>
            <w:tcW w:w="3118" w:type="dxa"/>
            <w:vAlign w:val="center"/>
          </w:tcPr>
          <w:p w14:paraId="3EFD715F" w14:textId="77777777" w:rsidR="009157AE" w:rsidRDefault="00000000">
            <w:r>
              <w:rPr>
                <w:rFonts w:ascii="Times New Roman" w:eastAsia="Times New Roman" w:hAnsi="Times New Roman"/>
                <w:sz w:val="24"/>
              </w:rPr>
              <w:t>Nguồn PHY</w:t>
            </w:r>
          </w:p>
        </w:tc>
        <w:tc>
          <w:tcPr>
            <w:tcW w:w="5386" w:type="dxa"/>
            <w:vAlign w:val="center"/>
          </w:tcPr>
          <w:p w14:paraId="1BF32261" w14:textId="77777777" w:rsidR="009157AE" w:rsidRDefault="00000000">
            <w:r>
              <w:rPr>
                <w:rFonts w:ascii="Times New Roman" w:eastAsia="Times New Roman" w:hAnsi="Times New Roman"/>
                <w:sz w:val="24"/>
              </w:rPr>
              <w:t>Kiểm soát bởi PA8 (PWR), PB14 (oscillator enable), PB15 (nRST)</w:t>
            </w:r>
          </w:p>
        </w:tc>
      </w:tr>
      <w:tr w:rsidR="009157AE" w14:paraId="77227160" w14:textId="77777777">
        <w:trPr>
          <w:jc w:val="center"/>
        </w:trPr>
        <w:tc>
          <w:tcPr>
            <w:tcW w:w="3118" w:type="dxa"/>
            <w:vAlign w:val="center"/>
          </w:tcPr>
          <w:p w14:paraId="51675FF5" w14:textId="77777777" w:rsidR="009157AE" w:rsidRDefault="00000000">
            <w:r>
              <w:rPr>
                <w:rFonts w:ascii="Times New Roman" w:eastAsia="Times New Roman" w:hAnsi="Times New Roman"/>
                <w:sz w:val="24"/>
              </w:rPr>
              <w:t>TCP/IP stack</w:t>
            </w:r>
          </w:p>
        </w:tc>
        <w:tc>
          <w:tcPr>
            <w:tcW w:w="5386" w:type="dxa"/>
            <w:vAlign w:val="center"/>
          </w:tcPr>
          <w:p w14:paraId="05D929BA" w14:textId="77777777" w:rsidR="009157AE" w:rsidRDefault="00000000">
            <w:r>
              <w:rPr>
                <w:rFonts w:ascii="Times New Roman" w:eastAsia="Times New Roman" w:hAnsi="Times New Roman"/>
                <w:sz w:val="24"/>
              </w:rPr>
              <w:t>LwIP 2.1.2, tcpip_thread xử lý toàn bộ giao thức</w:t>
            </w:r>
          </w:p>
        </w:tc>
      </w:tr>
      <w:tr w:rsidR="009157AE" w14:paraId="7401F1BB" w14:textId="77777777">
        <w:trPr>
          <w:jc w:val="center"/>
        </w:trPr>
        <w:tc>
          <w:tcPr>
            <w:tcW w:w="3118" w:type="dxa"/>
            <w:vAlign w:val="center"/>
          </w:tcPr>
          <w:p w14:paraId="7F64618A" w14:textId="77777777" w:rsidR="009157AE" w:rsidRDefault="00000000">
            <w:r>
              <w:rPr>
                <w:rFonts w:ascii="Times New Roman" w:eastAsia="Times New Roman" w:hAnsi="Times New Roman"/>
                <w:sz w:val="24"/>
              </w:rPr>
              <w:t>Cấp IP</w:t>
            </w:r>
          </w:p>
        </w:tc>
        <w:tc>
          <w:tcPr>
            <w:tcW w:w="5386" w:type="dxa"/>
            <w:vAlign w:val="center"/>
          </w:tcPr>
          <w:p w14:paraId="48FEDA1A" w14:textId="77777777" w:rsidR="009157AE" w:rsidRDefault="00000000">
            <w:r>
              <w:rPr>
                <w:rFonts w:ascii="Times New Roman" w:eastAsia="Times New Roman" w:hAnsi="Times New Roman"/>
                <w:sz w:val="24"/>
              </w:rPr>
              <w:t>DHCP (fallback Static IP qua #define ETH_STATIC_IP_TEST)</w:t>
            </w:r>
          </w:p>
        </w:tc>
      </w:tr>
      <w:tr w:rsidR="009157AE" w14:paraId="7DACDB3D" w14:textId="77777777">
        <w:trPr>
          <w:jc w:val="center"/>
        </w:trPr>
        <w:tc>
          <w:tcPr>
            <w:tcW w:w="3118" w:type="dxa"/>
            <w:vAlign w:val="center"/>
          </w:tcPr>
          <w:p w14:paraId="09A38E6B" w14:textId="77777777" w:rsidR="009157AE" w:rsidRDefault="00000000">
            <w:r>
              <w:rPr>
                <w:rFonts w:ascii="Times New Roman" w:eastAsia="Times New Roman" w:hAnsi="Times New Roman"/>
                <w:sz w:val="24"/>
              </w:rPr>
              <w:t>HTTP server</w:t>
            </w:r>
          </w:p>
        </w:tc>
        <w:tc>
          <w:tcPr>
            <w:tcW w:w="5386" w:type="dxa"/>
            <w:vAlign w:val="center"/>
          </w:tcPr>
          <w:p w14:paraId="629B5F88" w14:textId="77777777" w:rsidR="009157AE" w:rsidRDefault="00000000">
            <w:r>
              <w:rPr>
                <w:rFonts w:ascii="Times New Roman" w:eastAsia="Times New Roman" w:hAnsi="Times New Roman"/>
                <w:sz w:val="24"/>
              </w:rPr>
              <w:t>LwIP raw HTTPD, port 80, SSI + CGI</w:t>
            </w:r>
          </w:p>
        </w:tc>
      </w:tr>
      <w:tr w:rsidR="009157AE" w14:paraId="7D7B493E" w14:textId="77777777">
        <w:trPr>
          <w:jc w:val="center"/>
        </w:trPr>
        <w:tc>
          <w:tcPr>
            <w:tcW w:w="3118" w:type="dxa"/>
            <w:vAlign w:val="center"/>
          </w:tcPr>
          <w:p w14:paraId="6B63B682" w14:textId="77777777" w:rsidR="009157AE" w:rsidRDefault="00000000">
            <w:r>
              <w:rPr>
                <w:rFonts w:ascii="Times New Roman" w:eastAsia="Times New Roman" w:hAnsi="Times New Roman"/>
                <w:sz w:val="24"/>
              </w:rPr>
              <w:t>SSE server</w:t>
            </w:r>
          </w:p>
        </w:tc>
        <w:tc>
          <w:tcPr>
            <w:tcW w:w="5386" w:type="dxa"/>
            <w:vAlign w:val="center"/>
          </w:tcPr>
          <w:p w14:paraId="6B5D8319" w14:textId="77777777" w:rsidR="009157AE" w:rsidRDefault="00000000">
            <w:r>
              <w:rPr>
                <w:rFonts w:ascii="Times New Roman" w:eastAsia="Times New Roman" w:hAnsi="Times New Roman"/>
                <w:sz w:val="24"/>
              </w:rPr>
              <w:t>LwIP raw TCP, port 8080, tối đa 3 client đồng thời</w:t>
            </w:r>
          </w:p>
        </w:tc>
      </w:tr>
      <w:tr w:rsidR="009157AE" w14:paraId="5F94B994" w14:textId="77777777">
        <w:trPr>
          <w:jc w:val="center"/>
        </w:trPr>
        <w:tc>
          <w:tcPr>
            <w:tcW w:w="3118" w:type="dxa"/>
            <w:vAlign w:val="center"/>
          </w:tcPr>
          <w:p w14:paraId="7DB5D6C4" w14:textId="77777777" w:rsidR="009157AE" w:rsidRDefault="00000000">
            <w:r>
              <w:rPr>
                <w:rFonts w:ascii="Times New Roman" w:eastAsia="Times New Roman" w:hAnsi="Times New Roman"/>
                <w:sz w:val="24"/>
              </w:rPr>
              <w:t>Định dạng SSE</w:t>
            </w:r>
          </w:p>
        </w:tc>
        <w:tc>
          <w:tcPr>
            <w:tcW w:w="5386" w:type="dxa"/>
            <w:vAlign w:val="center"/>
          </w:tcPr>
          <w:p w14:paraId="43FD1829" w14:textId="77777777" w:rsidR="009157AE" w:rsidRDefault="00000000">
            <w:r>
              <w:rPr>
                <w:rFonts w:ascii="Times New Roman" w:eastAsia="Times New Roman" w:hAnsi="Times New Roman"/>
                <w:sz w:val="24"/>
              </w:rPr>
              <w:t>data: {JSON}\n\n — push khi có EVT_MODBUS_RX</w:t>
            </w:r>
          </w:p>
        </w:tc>
      </w:tr>
      <w:tr w:rsidR="009157AE" w14:paraId="4D1F94FA" w14:textId="77777777">
        <w:trPr>
          <w:jc w:val="center"/>
        </w:trPr>
        <w:tc>
          <w:tcPr>
            <w:tcW w:w="3118" w:type="dxa"/>
            <w:vAlign w:val="center"/>
          </w:tcPr>
          <w:p w14:paraId="67A0570D" w14:textId="77777777" w:rsidR="009157AE" w:rsidRDefault="00000000">
            <w:r>
              <w:rPr>
                <w:rFonts w:ascii="Times New Roman" w:eastAsia="Times New Roman" w:hAnsi="Times New Roman"/>
                <w:sz w:val="24"/>
              </w:rPr>
              <w:t>Endpoint JSON</w:t>
            </w:r>
          </w:p>
        </w:tc>
        <w:tc>
          <w:tcPr>
            <w:tcW w:w="5386" w:type="dxa"/>
            <w:vAlign w:val="center"/>
          </w:tcPr>
          <w:p w14:paraId="0D388A55" w14:textId="77777777" w:rsidR="009157AE" w:rsidRDefault="00000000">
            <w:r>
              <w:rPr>
                <w:rFonts w:ascii="Times New Roman" w:eastAsia="Times New Roman" w:hAnsi="Times New Roman"/>
                <w:sz w:val="24"/>
              </w:rPr>
              <w:t>GET /status.json — HTTP/1.0, Content-Type: application/json</w:t>
            </w:r>
          </w:p>
        </w:tc>
      </w:tr>
      <w:tr w:rsidR="009157AE" w14:paraId="5A922679" w14:textId="77777777">
        <w:trPr>
          <w:jc w:val="center"/>
        </w:trPr>
        <w:tc>
          <w:tcPr>
            <w:tcW w:w="3118" w:type="dxa"/>
            <w:vAlign w:val="center"/>
          </w:tcPr>
          <w:p w14:paraId="4FA31A34" w14:textId="77777777" w:rsidR="009157AE" w:rsidRDefault="00000000">
            <w:r>
              <w:rPr>
                <w:rFonts w:ascii="Times New Roman" w:eastAsia="Times New Roman" w:hAnsi="Times New Roman"/>
                <w:sz w:val="24"/>
              </w:rPr>
              <w:t>CGI relay</w:t>
            </w:r>
          </w:p>
        </w:tc>
        <w:tc>
          <w:tcPr>
            <w:tcW w:w="5386" w:type="dxa"/>
            <w:vAlign w:val="center"/>
          </w:tcPr>
          <w:p w14:paraId="3F311F7F" w14:textId="77777777" w:rsidR="009157AE" w:rsidRDefault="00000000">
            <w:r>
              <w:rPr>
                <w:rFonts w:ascii="Times New Roman" w:eastAsia="Times New Roman" w:hAnsi="Times New Roman"/>
                <w:sz w:val="24"/>
              </w:rPr>
              <w:t>GET /relay.cgi?r=[0-3]&amp;v=[0-1] — trả về /status.json</w:t>
            </w:r>
          </w:p>
        </w:tc>
      </w:tr>
      <w:tr w:rsidR="009157AE" w14:paraId="3BEF888A" w14:textId="77777777">
        <w:trPr>
          <w:jc w:val="center"/>
        </w:trPr>
        <w:tc>
          <w:tcPr>
            <w:tcW w:w="3118" w:type="dxa"/>
            <w:vAlign w:val="center"/>
          </w:tcPr>
          <w:p w14:paraId="33DAD9E8" w14:textId="77777777" w:rsidR="009157AE" w:rsidRDefault="00000000">
            <w:r>
              <w:rPr>
                <w:rFonts w:ascii="Times New Roman" w:eastAsia="Times New Roman" w:hAnsi="Times New Roman"/>
                <w:sz w:val="24"/>
              </w:rPr>
              <w:t>File hệ thống ROM</w:t>
            </w:r>
          </w:p>
        </w:tc>
        <w:tc>
          <w:tcPr>
            <w:tcW w:w="5386" w:type="dxa"/>
            <w:vAlign w:val="center"/>
          </w:tcPr>
          <w:p w14:paraId="6DE66CF9" w14:textId="77777777" w:rsidR="009157AE" w:rsidRDefault="00000000">
            <w:r>
              <w:rPr>
                <w:rFonts w:ascii="Times New Roman" w:eastAsia="Times New Roman" w:hAnsi="Times New Roman"/>
                <w:sz w:val="24"/>
              </w:rPr>
              <w:t>fsdata.c — tạo bởi makefsdata.ps1 từ Core/Src/fs/</w:t>
            </w:r>
          </w:p>
        </w:tc>
      </w:tr>
    </w:tbl>
    <w:p w14:paraId="6F55E82D" w14:textId="77777777" w:rsidR="009157AE" w:rsidRDefault="009157AE">
      <w:pPr>
        <w:spacing w:after="40"/>
      </w:pPr>
    </w:p>
    <w:p w14:paraId="4DB90294" w14:textId="77777777" w:rsidR="009157AE" w:rsidRDefault="00000000">
      <w:pPr>
        <w:spacing w:before="160" w:after="60"/>
      </w:pPr>
      <w:r>
        <w:rPr>
          <w:rFonts w:ascii="Times New Roman" w:eastAsia="Times New Roman" w:hAnsi="Times New Roman"/>
          <w:b/>
          <w:i/>
          <w:sz w:val="26"/>
        </w:rPr>
        <w:t>c) I/O vật lý</w:t>
      </w:r>
    </w:p>
    <w:tbl>
      <w:tblPr>
        <w:tblStyle w:val="TableGrid"/>
        <w:tblW w:w="0" w:type="auto"/>
        <w:jc w:val="center"/>
        <w:tblLook w:val="04A0" w:firstRow="1" w:lastRow="0" w:firstColumn="1" w:lastColumn="0" w:noHBand="0" w:noVBand="1"/>
      </w:tblPr>
      <w:tblGrid>
        <w:gridCol w:w="1134"/>
        <w:gridCol w:w="1134"/>
        <w:gridCol w:w="1984"/>
        <w:gridCol w:w="4252"/>
      </w:tblGrid>
      <w:tr w:rsidR="009157AE" w14:paraId="0362663E" w14:textId="77777777">
        <w:trPr>
          <w:jc w:val="center"/>
        </w:trPr>
        <w:tc>
          <w:tcPr>
            <w:tcW w:w="1134" w:type="dxa"/>
            <w:shd w:val="clear" w:color="auto" w:fill="D9D9D9"/>
            <w:vAlign w:val="center"/>
          </w:tcPr>
          <w:p w14:paraId="4DA4C7E6" w14:textId="77777777" w:rsidR="009157AE" w:rsidRDefault="00000000">
            <w:pPr>
              <w:jc w:val="center"/>
            </w:pPr>
            <w:r>
              <w:rPr>
                <w:rFonts w:ascii="Times New Roman" w:eastAsia="Times New Roman" w:hAnsi="Times New Roman"/>
                <w:b/>
                <w:sz w:val="24"/>
              </w:rPr>
              <w:t>Kênh</w:t>
            </w:r>
          </w:p>
        </w:tc>
        <w:tc>
          <w:tcPr>
            <w:tcW w:w="1134" w:type="dxa"/>
            <w:shd w:val="clear" w:color="auto" w:fill="D9D9D9"/>
            <w:vAlign w:val="center"/>
          </w:tcPr>
          <w:p w14:paraId="45959E1E" w14:textId="77777777" w:rsidR="009157AE" w:rsidRDefault="00000000">
            <w:pPr>
              <w:jc w:val="center"/>
            </w:pPr>
            <w:r>
              <w:rPr>
                <w:rFonts w:ascii="Times New Roman" w:eastAsia="Times New Roman" w:hAnsi="Times New Roman"/>
                <w:b/>
                <w:sz w:val="24"/>
              </w:rPr>
              <w:t>GPIO</w:t>
            </w:r>
          </w:p>
        </w:tc>
        <w:tc>
          <w:tcPr>
            <w:tcW w:w="1984" w:type="dxa"/>
            <w:shd w:val="clear" w:color="auto" w:fill="D9D9D9"/>
            <w:vAlign w:val="center"/>
          </w:tcPr>
          <w:p w14:paraId="17DFBD64" w14:textId="77777777" w:rsidR="009157AE" w:rsidRDefault="00000000">
            <w:pPr>
              <w:jc w:val="center"/>
            </w:pPr>
            <w:r>
              <w:rPr>
                <w:rFonts w:ascii="Times New Roman" w:eastAsia="Times New Roman" w:hAnsi="Times New Roman"/>
                <w:b/>
                <w:sz w:val="24"/>
              </w:rPr>
              <w:t>Chiều / Mode</w:t>
            </w:r>
          </w:p>
        </w:tc>
        <w:tc>
          <w:tcPr>
            <w:tcW w:w="4252" w:type="dxa"/>
            <w:shd w:val="clear" w:color="auto" w:fill="D9D9D9"/>
            <w:vAlign w:val="center"/>
          </w:tcPr>
          <w:p w14:paraId="7D716CA8" w14:textId="77777777" w:rsidR="009157AE" w:rsidRDefault="00000000">
            <w:pPr>
              <w:jc w:val="center"/>
            </w:pPr>
            <w:r>
              <w:rPr>
                <w:rFonts w:ascii="Times New Roman" w:eastAsia="Times New Roman" w:hAnsi="Times New Roman"/>
                <w:b/>
                <w:sz w:val="24"/>
              </w:rPr>
              <w:t>Mô tả</w:t>
            </w:r>
          </w:p>
        </w:tc>
      </w:tr>
      <w:tr w:rsidR="009157AE" w14:paraId="1ABAA872" w14:textId="77777777">
        <w:trPr>
          <w:jc w:val="center"/>
        </w:trPr>
        <w:tc>
          <w:tcPr>
            <w:tcW w:w="1134" w:type="dxa"/>
            <w:vAlign w:val="center"/>
          </w:tcPr>
          <w:p w14:paraId="70F8F9B7" w14:textId="77777777" w:rsidR="009157AE" w:rsidRDefault="00000000">
            <w:r>
              <w:rPr>
                <w:rFonts w:ascii="Times New Roman" w:eastAsia="Times New Roman" w:hAnsi="Times New Roman"/>
                <w:sz w:val="24"/>
              </w:rPr>
              <w:t>DI 0</w:t>
            </w:r>
          </w:p>
        </w:tc>
        <w:tc>
          <w:tcPr>
            <w:tcW w:w="1134" w:type="dxa"/>
            <w:vAlign w:val="center"/>
          </w:tcPr>
          <w:p w14:paraId="1A90CD3B" w14:textId="77777777" w:rsidR="009157AE" w:rsidRDefault="00000000">
            <w:r>
              <w:rPr>
                <w:rFonts w:ascii="Times New Roman" w:eastAsia="Times New Roman" w:hAnsi="Times New Roman"/>
                <w:sz w:val="24"/>
              </w:rPr>
              <w:t>PB4</w:t>
            </w:r>
          </w:p>
        </w:tc>
        <w:tc>
          <w:tcPr>
            <w:tcW w:w="1984" w:type="dxa"/>
            <w:vAlign w:val="center"/>
          </w:tcPr>
          <w:p w14:paraId="401E0BB4" w14:textId="77777777" w:rsidR="009157AE" w:rsidRDefault="00000000">
            <w:r>
              <w:rPr>
                <w:rFonts w:ascii="Times New Roman" w:eastAsia="Times New Roman" w:hAnsi="Times New Roman"/>
                <w:sz w:val="24"/>
              </w:rPr>
              <w:t>INPUT PULLUP</w:t>
            </w:r>
          </w:p>
        </w:tc>
        <w:tc>
          <w:tcPr>
            <w:tcW w:w="4252" w:type="dxa"/>
            <w:vAlign w:val="center"/>
          </w:tcPr>
          <w:p w14:paraId="5BB3C5DD" w14:textId="77777777" w:rsidR="009157AE" w:rsidRDefault="00000000">
            <w:r>
              <w:rPr>
                <w:rFonts w:ascii="Times New Roman" w:eastAsia="Times New Roman" w:hAnsi="Times New Roman"/>
                <w:sz w:val="24"/>
              </w:rPr>
              <w:t>Ngõ vào số 0 — LOW=active → di_state bit 0 = 1</w:t>
            </w:r>
          </w:p>
        </w:tc>
      </w:tr>
      <w:tr w:rsidR="009157AE" w14:paraId="2379A699" w14:textId="77777777">
        <w:trPr>
          <w:jc w:val="center"/>
        </w:trPr>
        <w:tc>
          <w:tcPr>
            <w:tcW w:w="1134" w:type="dxa"/>
            <w:vAlign w:val="center"/>
          </w:tcPr>
          <w:p w14:paraId="05DCEC3E" w14:textId="77777777" w:rsidR="009157AE" w:rsidRDefault="00000000">
            <w:r>
              <w:rPr>
                <w:rFonts w:ascii="Times New Roman" w:eastAsia="Times New Roman" w:hAnsi="Times New Roman"/>
                <w:sz w:val="24"/>
              </w:rPr>
              <w:t>DI 1</w:t>
            </w:r>
          </w:p>
        </w:tc>
        <w:tc>
          <w:tcPr>
            <w:tcW w:w="1134" w:type="dxa"/>
            <w:vAlign w:val="center"/>
          </w:tcPr>
          <w:p w14:paraId="075FBD4D" w14:textId="77777777" w:rsidR="009157AE" w:rsidRDefault="00000000">
            <w:r>
              <w:rPr>
                <w:rFonts w:ascii="Times New Roman" w:eastAsia="Times New Roman" w:hAnsi="Times New Roman"/>
                <w:sz w:val="24"/>
              </w:rPr>
              <w:t>PB5</w:t>
            </w:r>
          </w:p>
        </w:tc>
        <w:tc>
          <w:tcPr>
            <w:tcW w:w="1984" w:type="dxa"/>
            <w:vAlign w:val="center"/>
          </w:tcPr>
          <w:p w14:paraId="7EEDDDFA" w14:textId="77777777" w:rsidR="009157AE" w:rsidRDefault="00000000">
            <w:r>
              <w:rPr>
                <w:rFonts w:ascii="Times New Roman" w:eastAsia="Times New Roman" w:hAnsi="Times New Roman"/>
                <w:sz w:val="24"/>
              </w:rPr>
              <w:t>INPUT PULLUP</w:t>
            </w:r>
          </w:p>
        </w:tc>
        <w:tc>
          <w:tcPr>
            <w:tcW w:w="4252" w:type="dxa"/>
            <w:vAlign w:val="center"/>
          </w:tcPr>
          <w:p w14:paraId="0669CA11" w14:textId="77777777" w:rsidR="009157AE" w:rsidRDefault="00000000">
            <w:r>
              <w:rPr>
                <w:rFonts w:ascii="Times New Roman" w:eastAsia="Times New Roman" w:hAnsi="Times New Roman"/>
                <w:sz w:val="24"/>
              </w:rPr>
              <w:t>Ngõ vào số 1 — LOW=active → di_state bit 1 = 1</w:t>
            </w:r>
          </w:p>
        </w:tc>
      </w:tr>
      <w:tr w:rsidR="009157AE" w14:paraId="788C8082" w14:textId="77777777">
        <w:trPr>
          <w:jc w:val="center"/>
        </w:trPr>
        <w:tc>
          <w:tcPr>
            <w:tcW w:w="1134" w:type="dxa"/>
            <w:vAlign w:val="center"/>
          </w:tcPr>
          <w:p w14:paraId="0CF90CCF" w14:textId="77777777" w:rsidR="009157AE" w:rsidRDefault="00000000">
            <w:r>
              <w:rPr>
                <w:rFonts w:ascii="Times New Roman" w:eastAsia="Times New Roman" w:hAnsi="Times New Roman"/>
                <w:sz w:val="24"/>
              </w:rPr>
              <w:t>DI 2</w:t>
            </w:r>
          </w:p>
        </w:tc>
        <w:tc>
          <w:tcPr>
            <w:tcW w:w="1134" w:type="dxa"/>
            <w:vAlign w:val="center"/>
          </w:tcPr>
          <w:p w14:paraId="496D10C7" w14:textId="77777777" w:rsidR="009157AE" w:rsidRDefault="00000000">
            <w:r>
              <w:rPr>
                <w:rFonts w:ascii="Times New Roman" w:eastAsia="Times New Roman" w:hAnsi="Times New Roman"/>
                <w:sz w:val="24"/>
              </w:rPr>
              <w:t>PB6</w:t>
            </w:r>
          </w:p>
        </w:tc>
        <w:tc>
          <w:tcPr>
            <w:tcW w:w="1984" w:type="dxa"/>
            <w:vAlign w:val="center"/>
          </w:tcPr>
          <w:p w14:paraId="7829893E" w14:textId="77777777" w:rsidR="009157AE" w:rsidRDefault="00000000">
            <w:r>
              <w:rPr>
                <w:rFonts w:ascii="Times New Roman" w:eastAsia="Times New Roman" w:hAnsi="Times New Roman"/>
                <w:sz w:val="24"/>
              </w:rPr>
              <w:t>INPUT PULLUP</w:t>
            </w:r>
          </w:p>
        </w:tc>
        <w:tc>
          <w:tcPr>
            <w:tcW w:w="4252" w:type="dxa"/>
            <w:vAlign w:val="center"/>
          </w:tcPr>
          <w:p w14:paraId="6C82FF64" w14:textId="77777777" w:rsidR="009157AE" w:rsidRDefault="00000000">
            <w:r>
              <w:rPr>
                <w:rFonts w:ascii="Times New Roman" w:eastAsia="Times New Roman" w:hAnsi="Times New Roman"/>
                <w:sz w:val="24"/>
              </w:rPr>
              <w:t>Ngõ vào số 2 — LOW=active → di_state bit 2 = 1</w:t>
            </w:r>
          </w:p>
        </w:tc>
      </w:tr>
      <w:tr w:rsidR="009157AE" w14:paraId="27B07A38" w14:textId="77777777">
        <w:trPr>
          <w:jc w:val="center"/>
        </w:trPr>
        <w:tc>
          <w:tcPr>
            <w:tcW w:w="1134" w:type="dxa"/>
            <w:vAlign w:val="center"/>
          </w:tcPr>
          <w:p w14:paraId="412AEBB2" w14:textId="77777777" w:rsidR="009157AE" w:rsidRDefault="00000000">
            <w:r>
              <w:rPr>
                <w:rFonts w:ascii="Times New Roman" w:eastAsia="Times New Roman" w:hAnsi="Times New Roman"/>
                <w:sz w:val="24"/>
              </w:rPr>
              <w:t>DI 3</w:t>
            </w:r>
          </w:p>
        </w:tc>
        <w:tc>
          <w:tcPr>
            <w:tcW w:w="1134" w:type="dxa"/>
            <w:vAlign w:val="center"/>
          </w:tcPr>
          <w:p w14:paraId="26A0D7DE" w14:textId="77777777" w:rsidR="009157AE" w:rsidRDefault="00000000">
            <w:r>
              <w:rPr>
                <w:rFonts w:ascii="Times New Roman" w:eastAsia="Times New Roman" w:hAnsi="Times New Roman"/>
                <w:sz w:val="24"/>
              </w:rPr>
              <w:t>PB7</w:t>
            </w:r>
          </w:p>
        </w:tc>
        <w:tc>
          <w:tcPr>
            <w:tcW w:w="1984" w:type="dxa"/>
            <w:vAlign w:val="center"/>
          </w:tcPr>
          <w:p w14:paraId="03862F14" w14:textId="77777777" w:rsidR="009157AE" w:rsidRDefault="00000000">
            <w:r>
              <w:rPr>
                <w:rFonts w:ascii="Times New Roman" w:eastAsia="Times New Roman" w:hAnsi="Times New Roman"/>
                <w:sz w:val="24"/>
              </w:rPr>
              <w:t>INPUT PULLUP</w:t>
            </w:r>
          </w:p>
        </w:tc>
        <w:tc>
          <w:tcPr>
            <w:tcW w:w="4252" w:type="dxa"/>
            <w:vAlign w:val="center"/>
          </w:tcPr>
          <w:p w14:paraId="4DC8B40F" w14:textId="77777777" w:rsidR="009157AE" w:rsidRDefault="00000000">
            <w:r>
              <w:rPr>
                <w:rFonts w:ascii="Times New Roman" w:eastAsia="Times New Roman" w:hAnsi="Times New Roman"/>
                <w:sz w:val="24"/>
              </w:rPr>
              <w:t>Ngõ vào số 3 — LOW=active → di_state bit 3 = 1</w:t>
            </w:r>
          </w:p>
        </w:tc>
      </w:tr>
      <w:tr w:rsidR="009157AE" w14:paraId="11AD935A" w14:textId="77777777">
        <w:trPr>
          <w:jc w:val="center"/>
        </w:trPr>
        <w:tc>
          <w:tcPr>
            <w:tcW w:w="1134" w:type="dxa"/>
            <w:vAlign w:val="center"/>
          </w:tcPr>
          <w:p w14:paraId="384D76DC" w14:textId="77777777" w:rsidR="009157AE" w:rsidRDefault="00000000">
            <w:r>
              <w:rPr>
                <w:rFonts w:ascii="Times New Roman" w:eastAsia="Times New Roman" w:hAnsi="Times New Roman"/>
                <w:sz w:val="24"/>
              </w:rPr>
              <w:t>Relay 1</w:t>
            </w:r>
          </w:p>
        </w:tc>
        <w:tc>
          <w:tcPr>
            <w:tcW w:w="1134" w:type="dxa"/>
            <w:vAlign w:val="center"/>
          </w:tcPr>
          <w:p w14:paraId="0ED59876" w14:textId="77777777" w:rsidR="009157AE" w:rsidRDefault="00000000">
            <w:r>
              <w:rPr>
                <w:rFonts w:ascii="Times New Roman" w:eastAsia="Times New Roman" w:hAnsi="Times New Roman"/>
                <w:sz w:val="24"/>
              </w:rPr>
              <w:t>PB8</w:t>
            </w:r>
          </w:p>
        </w:tc>
        <w:tc>
          <w:tcPr>
            <w:tcW w:w="1984" w:type="dxa"/>
            <w:vAlign w:val="center"/>
          </w:tcPr>
          <w:p w14:paraId="3346A5BC" w14:textId="77777777" w:rsidR="009157AE" w:rsidRDefault="00000000">
            <w:r>
              <w:rPr>
                <w:rFonts w:ascii="Times New Roman" w:eastAsia="Times New Roman" w:hAnsi="Times New Roman"/>
                <w:sz w:val="24"/>
              </w:rPr>
              <w:t>OUTPUT PP</w:t>
            </w:r>
          </w:p>
        </w:tc>
        <w:tc>
          <w:tcPr>
            <w:tcW w:w="4252" w:type="dxa"/>
            <w:vAlign w:val="center"/>
          </w:tcPr>
          <w:p w14:paraId="3850DFFC" w14:textId="77777777" w:rsidR="009157AE" w:rsidRDefault="00000000">
            <w:r>
              <w:rPr>
                <w:rFonts w:ascii="Times New Roman" w:eastAsia="Times New Roman" w:hAnsi="Times New Roman"/>
                <w:sz w:val="24"/>
              </w:rPr>
              <w:t>mb_coil[0] — HIGH = relay energised (đóng tiếp điểm)</w:t>
            </w:r>
          </w:p>
        </w:tc>
      </w:tr>
      <w:tr w:rsidR="009157AE" w14:paraId="2DAAAB03" w14:textId="77777777">
        <w:trPr>
          <w:jc w:val="center"/>
        </w:trPr>
        <w:tc>
          <w:tcPr>
            <w:tcW w:w="1134" w:type="dxa"/>
            <w:vAlign w:val="center"/>
          </w:tcPr>
          <w:p w14:paraId="4AFA9E24" w14:textId="77777777" w:rsidR="009157AE" w:rsidRDefault="00000000">
            <w:r>
              <w:rPr>
                <w:rFonts w:ascii="Times New Roman" w:eastAsia="Times New Roman" w:hAnsi="Times New Roman"/>
                <w:sz w:val="24"/>
              </w:rPr>
              <w:t>Relay 2</w:t>
            </w:r>
          </w:p>
        </w:tc>
        <w:tc>
          <w:tcPr>
            <w:tcW w:w="1134" w:type="dxa"/>
            <w:vAlign w:val="center"/>
          </w:tcPr>
          <w:p w14:paraId="0B9198A2" w14:textId="77777777" w:rsidR="009157AE" w:rsidRDefault="00000000">
            <w:r>
              <w:rPr>
                <w:rFonts w:ascii="Times New Roman" w:eastAsia="Times New Roman" w:hAnsi="Times New Roman"/>
                <w:sz w:val="24"/>
              </w:rPr>
              <w:t>PB9</w:t>
            </w:r>
          </w:p>
        </w:tc>
        <w:tc>
          <w:tcPr>
            <w:tcW w:w="1984" w:type="dxa"/>
            <w:vAlign w:val="center"/>
          </w:tcPr>
          <w:p w14:paraId="6B993240" w14:textId="77777777" w:rsidR="009157AE" w:rsidRDefault="00000000">
            <w:r>
              <w:rPr>
                <w:rFonts w:ascii="Times New Roman" w:eastAsia="Times New Roman" w:hAnsi="Times New Roman"/>
                <w:sz w:val="24"/>
              </w:rPr>
              <w:t>OUTPUT PP</w:t>
            </w:r>
          </w:p>
        </w:tc>
        <w:tc>
          <w:tcPr>
            <w:tcW w:w="4252" w:type="dxa"/>
            <w:vAlign w:val="center"/>
          </w:tcPr>
          <w:p w14:paraId="6F29B250" w14:textId="77777777" w:rsidR="009157AE" w:rsidRDefault="00000000">
            <w:r>
              <w:rPr>
                <w:rFonts w:ascii="Times New Roman" w:eastAsia="Times New Roman" w:hAnsi="Times New Roman"/>
                <w:sz w:val="24"/>
              </w:rPr>
              <w:t>mb_coil[1] — HIGH = relay energised</w:t>
            </w:r>
          </w:p>
        </w:tc>
      </w:tr>
      <w:tr w:rsidR="009157AE" w14:paraId="1600A7A7" w14:textId="77777777">
        <w:trPr>
          <w:jc w:val="center"/>
        </w:trPr>
        <w:tc>
          <w:tcPr>
            <w:tcW w:w="1134" w:type="dxa"/>
            <w:vAlign w:val="center"/>
          </w:tcPr>
          <w:p w14:paraId="076F66FD" w14:textId="77777777" w:rsidR="009157AE" w:rsidRDefault="00000000">
            <w:r>
              <w:rPr>
                <w:rFonts w:ascii="Times New Roman" w:eastAsia="Times New Roman" w:hAnsi="Times New Roman"/>
                <w:sz w:val="24"/>
              </w:rPr>
              <w:t>Relay 3</w:t>
            </w:r>
          </w:p>
        </w:tc>
        <w:tc>
          <w:tcPr>
            <w:tcW w:w="1134" w:type="dxa"/>
            <w:vAlign w:val="center"/>
          </w:tcPr>
          <w:p w14:paraId="57CEA3AB" w14:textId="77777777" w:rsidR="009157AE" w:rsidRDefault="00000000">
            <w:r>
              <w:rPr>
                <w:rFonts w:ascii="Times New Roman" w:eastAsia="Times New Roman" w:hAnsi="Times New Roman"/>
                <w:sz w:val="24"/>
              </w:rPr>
              <w:t>PE0</w:t>
            </w:r>
          </w:p>
        </w:tc>
        <w:tc>
          <w:tcPr>
            <w:tcW w:w="1984" w:type="dxa"/>
            <w:vAlign w:val="center"/>
          </w:tcPr>
          <w:p w14:paraId="2D69B3F5" w14:textId="77777777" w:rsidR="009157AE" w:rsidRDefault="00000000">
            <w:r>
              <w:rPr>
                <w:rFonts w:ascii="Times New Roman" w:eastAsia="Times New Roman" w:hAnsi="Times New Roman"/>
                <w:sz w:val="24"/>
              </w:rPr>
              <w:t>OUTPUT PP</w:t>
            </w:r>
          </w:p>
        </w:tc>
        <w:tc>
          <w:tcPr>
            <w:tcW w:w="4252" w:type="dxa"/>
            <w:vAlign w:val="center"/>
          </w:tcPr>
          <w:p w14:paraId="4B2999DE" w14:textId="77777777" w:rsidR="009157AE" w:rsidRDefault="00000000">
            <w:r>
              <w:rPr>
                <w:rFonts w:ascii="Times New Roman" w:eastAsia="Times New Roman" w:hAnsi="Times New Roman"/>
                <w:sz w:val="24"/>
              </w:rPr>
              <w:t>mb_coil[2] — HIGH = relay energised</w:t>
            </w:r>
          </w:p>
        </w:tc>
      </w:tr>
      <w:tr w:rsidR="009157AE" w14:paraId="4CB06040" w14:textId="77777777">
        <w:trPr>
          <w:jc w:val="center"/>
        </w:trPr>
        <w:tc>
          <w:tcPr>
            <w:tcW w:w="1134" w:type="dxa"/>
            <w:vAlign w:val="center"/>
          </w:tcPr>
          <w:p w14:paraId="322C6884" w14:textId="77777777" w:rsidR="009157AE" w:rsidRDefault="00000000">
            <w:r>
              <w:rPr>
                <w:rFonts w:ascii="Times New Roman" w:eastAsia="Times New Roman" w:hAnsi="Times New Roman"/>
                <w:sz w:val="24"/>
              </w:rPr>
              <w:t>Relay 4</w:t>
            </w:r>
          </w:p>
        </w:tc>
        <w:tc>
          <w:tcPr>
            <w:tcW w:w="1134" w:type="dxa"/>
            <w:vAlign w:val="center"/>
          </w:tcPr>
          <w:p w14:paraId="6CB2684B" w14:textId="77777777" w:rsidR="009157AE" w:rsidRDefault="00000000">
            <w:r>
              <w:rPr>
                <w:rFonts w:ascii="Times New Roman" w:eastAsia="Times New Roman" w:hAnsi="Times New Roman"/>
                <w:sz w:val="24"/>
              </w:rPr>
              <w:t>PE1</w:t>
            </w:r>
          </w:p>
        </w:tc>
        <w:tc>
          <w:tcPr>
            <w:tcW w:w="1984" w:type="dxa"/>
            <w:vAlign w:val="center"/>
          </w:tcPr>
          <w:p w14:paraId="1357E502" w14:textId="77777777" w:rsidR="009157AE" w:rsidRDefault="00000000">
            <w:r>
              <w:rPr>
                <w:rFonts w:ascii="Times New Roman" w:eastAsia="Times New Roman" w:hAnsi="Times New Roman"/>
                <w:sz w:val="24"/>
              </w:rPr>
              <w:t>OUTPUT PP</w:t>
            </w:r>
          </w:p>
        </w:tc>
        <w:tc>
          <w:tcPr>
            <w:tcW w:w="4252" w:type="dxa"/>
            <w:vAlign w:val="center"/>
          </w:tcPr>
          <w:p w14:paraId="2DF93699" w14:textId="77777777" w:rsidR="009157AE" w:rsidRDefault="00000000">
            <w:r>
              <w:rPr>
                <w:rFonts w:ascii="Times New Roman" w:eastAsia="Times New Roman" w:hAnsi="Times New Roman"/>
                <w:sz w:val="24"/>
              </w:rPr>
              <w:t>mb_coil[3] — HIGH = relay energised</w:t>
            </w:r>
          </w:p>
        </w:tc>
      </w:tr>
    </w:tbl>
    <w:p w14:paraId="25695AD5" w14:textId="77777777" w:rsidR="009157AE" w:rsidRDefault="009157AE">
      <w:pPr>
        <w:spacing w:after="40"/>
      </w:pPr>
    </w:p>
    <w:p w14:paraId="55CE6037" w14:textId="77777777" w:rsidR="009157AE" w:rsidRDefault="00000000">
      <w:pPr>
        <w:spacing w:after="80"/>
        <w:ind w:firstLine="567"/>
        <w:jc w:val="both"/>
      </w:pPr>
      <w:r>
        <w:rPr>
          <w:rFonts w:ascii="Times New Roman" w:eastAsia="Times New Roman" w:hAnsi="Times New Roman"/>
          <w:sz w:val="26"/>
        </w:rPr>
        <w:t>Thời gian chống rung (debounce): 30 ms = 3 mẫu × 10 ms chu kỳ lấy mẫu.</w:t>
      </w:r>
    </w:p>
    <w:p w14:paraId="694DF8B7" w14:textId="77777777" w:rsidR="009157AE" w:rsidRDefault="00000000">
      <w:pPr>
        <w:spacing w:before="160" w:after="60"/>
      </w:pPr>
      <w:r>
        <w:rPr>
          <w:rFonts w:ascii="Times New Roman" w:eastAsia="Times New Roman" w:hAnsi="Times New Roman"/>
          <w:b/>
          <w:i/>
          <w:sz w:val="26"/>
        </w:rPr>
        <w:t>d) Cấu hình FreeRTOS</w:t>
      </w:r>
    </w:p>
    <w:tbl>
      <w:tblPr>
        <w:tblStyle w:val="TableGrid"/>
        <w:tblW w:w="0" w:type="auto"/>
        <w:jc w:val="center"/>
        <w:tblLook w:val="04A0" w:firstRow="1" w:lastRow="0" w:firstColumn="1" w:lastColumn="0" w:noHBand="0" w:noVBand="1"/>
      </w:tblPr>
      <w:tblGrid>
        <w:gridCol w:w="1891"/>
        <w:gridCol w:w="1340"/>
        <w:gridCol w:w="2544"/>
        <w:gridCol w:w="3512"/>
      </w:tblGrid>
      <w:tr w:rsidR="009157AE" w14:paraId="32562730" w14:textId="77777777">
        <w:trPr>
          <w:jc w:val="center"/>
        </w:trPr>
        <w:tc>
          <w:tcPr>
            <w:tcW w:w="1984" w:type="dxa"/>
            <w:shd w:val="clear" w:color="auto" w:fill="D9D9D9"/>
            <w:vAlign w:val="center"/>
          </w:tcPr>
          <w:p w14:paraId="6F4B8368" w14:textId="77777777" w:rsidR="009157AE" w:rsidRDefault="00000000">
            <w:pPr>
              <w:jc w:val="center"/>
            </w:pPr>
            <w:r>
              <w:rPr>
                <w:rFonts w:ascii="Times New Roman" w:eastAsia="Times New Roman" w:hAnsi="Times New Roman"/>
                <w:b/>
                <w:sz w:val="24"/>
              </w:rPr>
              <w:t>Task</w:t>
            </w:r>
          </w:p>
        </w:tc>
        <w:tc>
          <w:tcPr>
            <w:tcW w:w="1417" w:type="dxa"/>
            <w:shd w:val="clear" w:color="auto" w:fill="D9D9D9"/>
            <w:vAlign w:val="center"/>
          </w:tcPr>
          <w:p w14:paraId="3EFD2172" w14:textId="77777777" w:rsidR="009157AE" w:rsidRDefault="00000000">
            <w:pPr>
              <w:jc w:val="center"/>
            </w:pPr>
            <w:r>
              <w:rPr>
                <w:rFonts w:ascii="Times New Roman" w:eastAsia="Times New Roman" w:hAnsi="Times New Roman"/>
                <w:b/>
                <w:sz w:val="24"/>
              </w:rPr>
              <w:t>Stack</w:t>
            </w:r>
          </w:p>
        </w:tc>
        <w:tc>
          <w:tcPr>
            <w:tcW w:w="2551" w:type="dxa"/>
            <w:shd w:val="clear" w:color="auto" w:fill="D9D9D9"/>
            <w:vAlign w:val="center"/>
          </w:tcPr>
          <w:p w14:paraId="0FF8E537" w14:textId="77777777" w:rsidR="009157AE" w:rsidRDefault="00000000">
            <w:pPr>
              <w:jc w:val="center"/>
            </w:pPr>
            <w:r>
              <w:rPr>
                <w:rFonts w:ascii="Times New Roman" w:eastAsia="Times New Roman" w:hAnsi="Times New Roman"/>
                <w:b/>
                <w:sz w:val="24"/>
              </w:rPr>
              <w:t>Ưu tiên</w:t>
            </w:r>
          </w:p>
        </w:tc>
        <w:tc>
          <w:tcPr>
            <w:tcW w:w="4252" w:type="dxa"/>
            <w:shd w:val="clear" w:color="auto" w:fill="D9D9D9"/>
            <w:vAlign w:val="center"/>
          </w:tcPr>
          <w:p w14:paraId="5A7E1771" w14:textId="77777777" w:rsidR="009157AE" w:rsidRDefault="00000000">
            <w:pPr>
              <w:jc w:val="center"/>
            </w:pPr>
            <w:r>
              <w:rPr>
                <w:rFonts w:ascii="Times New Roman" w:eastAsia="Times New Roman" w:hAnsi="Times New Roman"/>
                <w:b/>
                <w:sz w:val="24"/>
              </w:rPr>
              <w:t>Chức năng chính</w:t>
            </w:r>
          </w:p>
        </w:tc>
      </w:tr>
      <w:tr w:rsidR="009157AE" w14:paraId="74021F0A" w14:textId="77777777">
        <w:trPr>
          <w:jc w:val="center"/>
        </w:trPr>
        <w:tc>
          <w:tcPr>
            <w:tcW w:w="1984" w:type="dxa"/>
            <w:vAlign w:val="center"/>
          </w:tcPr>
          <w:p w14:paraId="2E2A2DD0" w14:textId="77777777" w:rsidR="009157AE" w:rsidRDefault="00000000">
            <w:r>
              <w:rPr>
                <w:rFonts w:ascii="Times New Roman" w:eastAsia="Times New Roman" w:hAnsi="Times New Roman"/>
                <w:sz w:val="24"/>
              </w:rPr>
              <w:t>Task_Ethernet</w:t>
            </w:r>
          </w:p>
        </w:tc>
        <w:tc>
          <w:tcPr>
            <w:tcW w:w="1417" w:type="dxa"/>
            <w:vAlign w:val="center"/>
          </w:tcPr>
          <w:p w14:paraId="232C4215" w14:textId="77777777" w:rsidR="009157AE" w:rsidRDefault="00000000">
            <w:r>
              <w:rPr>
                <w:rFonts w:ascii="Times New Roman" w:eastAsia="Times New Roman" w:hAnsi="Times New Roman"/>
                <w:sz w:val="24"/>
              </w:rPr>
              <w:t>4 KB (1024×4)</w:t>
            </w:r>
          </w:p>
        </w:tc>
        <w:tc>
          <w:tcPr>
            <w:tcW w:w="2551" w:type="dxa"/>
            <w:vAlign w:val="center"/>
          </w:tcPr>
          <w:p w14:paraId="73EFD7F9" w14:textId="77777777" w:rsidR="009157AE" w:rsidRDefault="00000000">
            <w:r>
              <w:rPr>
                <w:rFonts w:ascii="Times New Roman" w:eastAsia="Times New Roman" w:hAnsi="Times New Roman"/>
                <w:sz w:val="24"/>
              </w:rPr>
              <w:t>osPriorityNormal (24)</w:t>
            </w:r>
          </w:p>
        </w:tc>
        <w:tc>
          <w:tcPr>
            <w:tcW w:w="4252" w:type="dxa"/>
            <w:vAlign w:val="center"/>
          </w:tcPr>
          <w:p w14:paraId="533D5C13" w14:textId="77777777" w:rsidR="009157AE" w:rsidRDefault="00000000">
            <w:r>
              <w:rPr>
                <w:rFonts w:ascii="Times New Roman" w:eastAsia="Times New Roman" w:hAnsi="Times New Roman"/>
                <w:sz w:val="24"/>
              </w:rPr>
              <w:t>Khởi tạo LwIP, DHCP, HTTP, SSE; giám sát PHY link 500 ms/lần</w:t>
            </w:r>
          </w:p>
        </w:tc>
      </w:tr>
      <w:tr w:rsidR="009157AE" w14:paraId="1D3B9EF0" w14:textId="77777777">
        <w:trPr>
          <w:jc w:val="center"/>
        </w:trPr>
        <w:tc>
          <w:tcPr>
            <w:tcW w:w="1984" w:type="dxa"/>
            <w:vAlign w:val="center"/>
          </w:tcPr>
          <w:p w14:paraId="106DB02E" w14:textId="77777777" w:rsidR="009157AE" w:rsidRDefault="00000000">
            <w:r>
              <w:rPr>
                <w:rFonts w:ascii="Times New Roman" w:eastAsia="Times New Roman" w:hAnsi="Times New Roman"/>
                <w:sz w:val="24"/>
              </w:rPr>
              <w:t>Task_Modbus</w:t>
            </w:r>
          </w:p>
        </w:tc>
        <w:tc>
          <w:tcPr>
            <w:tcW w:w="1417" w:type="dxa"/>
            <w:vAlign w:val="center"/>
          </w:tcPr>
          <w:p w14:paraId="5B0C9DC4" w14:textId="77777777" w:rsidR="009157AE" w:rsidRDefault="00000000">
            <w:r>
              <w:rPr>
                <w:rFonts w:ascii="Times New Roman" w:eastAsia="Times New Roman" w:hAnsi="Times New Roman"/>
                <w:sz w:val="24"/>
              </w:rPr>
              <w:t>2 KB (512×4)</w:t>
            </w:r>
          </w:p>
        </w:tc>
        <w:tc>
          <w:tcPr>
            <w:tcW w:w="2551" w:type="dxa"/>
            <w:vAlign w:val="center"/>
          </w:tcPr>
          <w:p w14:paraId="0E0D45DE" w14:textId="77777777" w:rsidR="009157AE" w:rsidRDefault="00000000">
            <w:r>
              <w:rPr>
                <w:rFonts w:ascii="Times New Roman" w:eastAsia="Times New Roman" w:hAnsi="Times New Roman"/>
                <w:sz w:val="24"/>
              </w:rPr>
              <w:t>osPriorityBelowNormal (20)</w:t>
            </w:r>
          </w:p>
        </w:tc>
        <w:tc>
          <w:tcPr>
            <w:tcW w:w="4252" w:type="dxa"/>
            <w:vAlign w:val="center"/>
          </w:tcPr>
          <w:p w14:paraId="2E3E0B13" w14:textId="77777777" w:rsidR="009157AE" w:rsidRDefault="00000000">
            <w:r>
              <w:rPr>
                <w:rFonts w:ascii="Times New Roman" w:eastAsia="Times New Roman" w:hAnsi="Times New Roman"/>
                <w:sz w:val="24"/>
              </w:rPr>
              <w:t>Poll 2 slave Modbus RTU, CRC-16, cập nhật g_appData, đẩy SSE</w:t>
            </w:r>
          </w:p>
        </w:tc>
      </w:tr>
      <w:tr w:rsidR="009157AE" w14:paraId="55077063" w14:textId="77777777">
        <w:trPr>
          <w:jc w:val="center"/>
        </w:trPr>
        <w:tc>
          <w:tcPr>
            <w:tcW w:w="1984" w:type="dxa"/>
            <w:vAlign w:val="center"/>
          </w:tcPr>
          <w:p w14:paraId="134D1829" w14:textId="77777777" w:rsidR="009157AE" w:rsidRDefault="00000000">
            <w:r>
              <w:rPr>
                <w:rFonts w:ascii="Times New Roman" w:eastAsia="Times New Roman" w:hAnsi="Times New Roman"/>
                <w:sz w:val="24"/>
              </w:rPr>
              <w:t>Task_IO</w:t>
            </w:r>
          </w:p>
        </w:tc>
        <w:tc>
          <w:tcPr>
            <w:tcW w:w="1417" w:type="dxa"/>
            <w:vAlign w:val="center"/>
          </w:tcPr>
          <w:p w14:paraId="0FA48E80" w14:textId="77777777" w:rsidR="009157AE" w:rsidRDefault="00000000">
            <w:r>
              <w:rPr>
                <w:rFonts w:ascii="Times New Roman" w:eastAsia="Times New Roman" w:hAnsi="Times New Roman"/>
                <w:sz w:val="24"/>
              </w:rPr>
              <w:t>1 KB (256×4)</w:t>
            </w:r>
          </w:p>
        </w:tc>
        <w:tc>
          <w:tcPr>
            <w:tcW w:w="2551" w:type="dxa"/>
            <w:vAlign w:val="center"/>
          </w:tcPr>
          <w:p w14:paraId="36FB816B" w14:textId="77777777" w:rsidR="009157AE" w:rsidRDefault="00000000">
            <w:r>
              <w:rPr>
                <w:rFonts w:ascii="Times New Roman" w:eastAsia="Times New Roman" w:hAnsi="Times New Roman"/>
                <w:sz w:val="24"/>
              </w:rPr>
              <w:t>osPriorityBelowNormal (20)</w:t>
            </w:r>
          </w:p>
        </w:tc>
        <w:tc>
          <w:tcPr>
            <w:tcW w:w="4252" w:type="dxa"/>
            <w:vAlign w:val="center"/>
          </w:tcPr>
          <w:p w14:paraId="69A0B332" w14:textId="77777777" w:rsidR="009157AE" w:rsidRDefault="00000000">
            <w:r>
              <w:rPr>
                <w:rFonts w:ascii="Times New Roman" w:eastAsia="Times New Roman" w:hAnsi="Times New Roman"/>
                <w:sz w:val="24"/>
              </w:rPr>
              <w:t>Debounce DI 10 ms, điều khiển 4 relay theo mb_coil[]</w:t>
            </w:r>
          </w:p>
        </w:tc>
      </w:tr>
      <w:tr w:rsidR="009157AE" w14:paraId="6F4E4739" w14:textId="77777777">
        <w:trPr>
          <w:jc w:val="center"/>
        </w:trPr>
        <w:tc>
          <w:tcPr>
            <w:tcW w:w="1984" w:type="dxa"/>
            <w:vAlign w:val="center"/>
          </w:tcPr>
          <w:p w14:paraId="196F5D09" w14:textId="77777777" w:rsidR="009157AE" w:rsidRDefault="00000000">
            <w:r>
              <w:rPr>
                <w:rFonts w:ascii="Times New Roman" w:eastAsia="Times New Roman" w:hAnsi="Times New Roman"/>
                <w:sz w:val="24"/>
              </w:rPr>
              <w:t>Task_USB</w:t>
            </w:r>
          </w:p>
        </w:tc>
        <w:tc>
          <w:tcPr>
            <w:tcW w:w="1417" w:type="dxa"/>
            <w:vAlign w:val="center"/>
          </w:tcPr>
          <w:p w14:paraId="6050D84B" w14:textId="77777777" w:rsidR="009157AE" w:rsidRDefault="00000000">
            <w:r>
              <w:rPr>
                <w:rFonts w:ascii="Times New Roman" w:eastAsia="Times New Roman" w:hAnsi="Times New Roman"/>
                <w:sz w:val="24"/>
              </w:rPr>
              <w:t>2 KB (512×4)</w:t>
            </w:r>
          </w:p>
        </w:tc>
        <w:tc>
          <w:tcPr>
            <w:tcW w:w="2551" w:type="dxa"/>
            <w:vAlign w:val="center"/>
          </w:tcPr>
          <w:p w14:paraId="18868DAA" w14:textId="77777777" w:rsidR="009157AE" w:rsidRDefault="00000000">
            <w:r>
              <w:rPr>
                <w:rFonts w:ascii="Times New Roman" w:eastAsia="Times New Roman" w:hAnsi="Times New Roman"/>
                <w:sz w:val="24"/>
              </w:rPr>
              <w:t>osPriorityLow (16)</w:t>
            </w:r>
          </w:p>
        </w:tc>
        <w:tc>
          <w:tcPr>
            <w:tcW w:w="4252" w:type="dxa"/>
            <w:vAlign w:val="center"/>
          </w:tcPr>
          <w:p w14:paraId="7CF5731E" w14:textId="77777777" w:rsidR="009157AE" w:rsidRDefault="00000000">
            <w:r>
              <w:rPr>
                <w:rFonts w:ascii="Times New Roman" w:eastAsia="Times New Roman" w:hAnsi="Times New Roman"/>
                <w:sz w:val="24"/>
              </w:rPr>
              <w:t>Log USB CDC theo event, kick IWDG mỗi ≤ 1000 ms</w:t>
            </w:r>
          </w:p>
        </w:tc>
      </w:tr>
    </w:tbl>
    <w:p w14:paraId="290F4354" w14:textId="77777777" w:rsidR="009157AE" w:rsidRDefault="009157AE">
      <w:pPr>
        <w:spacing w:after="40"/>
      </w:pPr>
    </w:p>
    <w:p w14:paraId="4996BD77" w14:textId="77777777" w:rsidR="009157AE" w:rsidRDefault="00000000">
      <w:pPr>
        <w:spacing w:before="160" w:after="60"/>
      </w:pPr>
      <w:r>
        <w:rPr>
          <w:rFonts w:ascii="Times New Roman" w:eastAsia="Times New Roman" w:hAnsi="Times New Roman"/>
          <w:b/>
          <w:i/>
          <w:sz w:val="26"/>
        </w:rPr>
        <w:t>e) Watchdog IWDG</w:t>
      </w:r>
    </w:p>
    <w:tbl>
      <w:tblPr>
        <w:tblStyle w:val="TableGrid"/>
        <w:tblW w:w="0" w:type="auto"/>
        <w:jc w:val="center"/>
        <w:tblLook w:val="04A0" w:firstRow="1" w:lastRow="0" w:firstColumn="1" w:lastColumn="0" w:noHBand="0" w:noVBand="1"/>
      </w:tblPr>
      <w:tblGrid>
        <w:gridCol w:w="3118"/>
        <w:gridCol w:w="5386"/>
      </w:tblGrid>
      <w:tr w:rsidR="009157AE" w14:paraId="7285DD9C" w14:textId="77777777">
        <w:trPr>
          <w:jc w:val="center"/>
        </w:trPr>
        <w:tc>
          <w:tcPr>
            <w:tcW w:w="3118" w:type="dxa"/>
            <w:shd w:val="clear" w:color="auto" w:fill="D9D9D9"/>
            <w:vAlign w:val="center"/>
          </w:tcPr>
          <w:p w14:paraId="36EF50CD" w14:textId="77777777" w:rsidR="009157AE" w:rsidRDefault="00000000">
            <w:pPr>
              <w:jc w:val="center"/>
            </w:pPr>
            <w:r>
              <w:rPr>
                <w:rFonts w:ascii="Times New Roman" w:eastAsia="Times New Roman" w:hAnsi="Times New Roman"/>
                <w:b/>
                <w:sz w:val="24"/>
              </w:rPr>
              <w:t>Thông số</w:t>
            </w:r>
          </w:p>
        </w:tc>
        <w:tc>
          <w:tcPr>
            <w:tcW w:w="5386" w:type="dxa"/>
            <w:shd w:val="clear" w:color="auto" w:fill="D9D9D9"/>
            <w:vAlign w:val="center"/>
          </w:tcPr>
          <w:p w14:paraId="15FBA8C2" w14:textId="77777777" w:rsidR="009157AE" w:rsidRDefault="00000000">
            <w:pPr>
              <w:jc w:val="center"/>
            </w:pPr>
            <w:r>
              <w:rPr>
                <w:rFonts w:ascii="Times New Roman" w:eastAsia="Times New Roman" w:hAnsi="Times New Roman"/>
                <w:b/>
                <w:sz w:val="24"/>
              </w:rPr>
              <w:t>Giá trị</w:t>
            </w:r>
          </w:p>
        </w:tc>
      </w:tr>
      <w:tr w:rsidR="009157AE" w14:paraId="7D1D3B9C" w14:textId="77777777">
        <w:trPr>
          <w:jc w:val="center"/>
        </w:trPr>
        <w:tc>
          <w:tcPr>
            <w:tcW w:w="3118" w:type="dxa"/>
            <w:vAlign w:val="center"/>
          </w:tcPr>
          <w:p w14:paraId="1493A049" w14:textId="77777777" w:rsidR="009157AE" w:rsidRDefault="00000000">
            <w:r>
              <w:rPr>
                <w:rFonts w:ascii="Times New Roman" w:eastAsia="Times New Roman" w:hAnsi="Times New Roman"/>
                <w:sz w:val="24"/>
              </w:rPr>
              <w:t>Nguồn xung</w:t>
            </w:r>
          </w:p>
        </w:tc>
        <w:tc>
          <w:tcPr>
            <w:tcW w:w="5386" w:type="dxa"/>
            <w:vAlign w:val="center"/>
          </w:tcPr>
          <w:p w14:paraId="7E78D8AC" w14:textId="77777777" w:rsidR="009157AE" w:rsidRDefault="00000000">
            <w:r>
              <w:rPr>
                <w:rFonts w:ascii="Times New Roman" w:eastAsia="Times New Roman" w:hAnsi="Times New Roman"/>
                <w:sz w:val="24"/>
              </w:rPr>
              <w:t>LSI ≈ 32 kHz (RC nội, không cần thạch anh ngoài)</w:t>
            </w:r>
          </w:p>
        </w:tc>
      </w:tr>
      <w:tr w:rsidR="009157AE" w14:paraId="611FD060" w14:textId="77777777">
        <w:trPr>
          <w:jc w:val="center"/>
        </w:trPr>
        <w:tc>
          <w:tcPr>
            <w:tcW w:w="3118" w:type="dxa"/>
            <w:vAlign w:val="center"/>
          </w:tcPr>
          <w:p w14:paraId="6584DD0F" w14:textId="77777777" w:rsidR="009157AE" w:rsidRDefault="00000000">
            <w:r>
              <w:rPr>
                <w:rFonts w:ascii="Times New Roman" w:eastAsia="Times New Roman" w:hAnsi="Times New Roman"/>
                <w:sz w:val="24"/>
              </w:rPr>
              <w:t>Prescaler</w:t>
            </w:r>
          </w:p>
        </w:tc>
        <w:tc>
          <w:tcPr>
            <w:tcW w:w="5386" w:type="dxa"/>
            <w:vAlign w:val="center"/>
          </w:tcPr>
          <w:p w14:paraId="35217F5D" w14:textId="77777777" w:rsidR="009157AE" w:rsidRDefault="00000000">
            <w:r>
              <w:rPr>
                <w:rFonts w:ascii="Times New Roman" w:eastAsia="Times New Roman" w:hAnsi="Times New Roman"/>
                <w:sz w:val="24"/>
              </w:rPr>
              <w:t>/32 → tick = 1 ms</w:t>
            </w:r>
          </w:p>
        </w:tc>
      </w:tr>
      <w:tr w:rsidR="009157AE" w14:paraId="5927BE48" w14:textId="77777777">
        <w:trPr>
          <w:jc w:val="center"/>
        </w:trPr>
        <w:tc>
          <w:tcPr>
            <w:tcW w:w="3118" w:type="dxa"/>
            <w:vAlign w:val="center"/>
          </w:tcPr>
          <w:p w14:paraId="1C89D88E" w14:textId="77777777" w:rsidR="009157AE" w:rsidRDefault="00000000">
            <w:r>
              <w:rPr>
                <w:rFonts w:ascii="Times New Roman" w:eastAsia="Times New Roman" w:hAnsi="Times New Roman"/>
                <w:sz w:val="24"/>
              </w:rPr>
              <w:t>Reload</w:t>
            </w:r>
          </w:p>
        </w:tc>
        <w:tc>
          <w:tcPr>
            <w:tcW w:w="5386" w:type="dxa"/>
            <w:vAlign w:val="center"/>
          </w:tcPr>
          <w:p w14:paraId="6F4585B7" w14:textId="77777777" w:rsidR="009157AE" w:rsidRDefault="00000000">
            <w:r>
              <w:rPr>
                <w:rFonts w:ascii="Times New Roman" w:eastAsia="Times New Roman" w:hAnsi="Times New Roman"/>
                <w:sz w:val="24"/>
              </w:rPr>
              <w:t>3999 → timeout = 4000 ms</w:t>
            </w:r>
          </w:p>
        </w:tc>
      </w:tr>
      <w:tr w:rsidR="009157AE" w14:paraId="340A9388" w14:textId="77777777">
        <w:trPr>
          <w:jc w:val="center"/>
        </w:trPr>
        <w:tc>
          <w:tcPr>
            <w:tcW w:w="3118" w:type="dxa"/>
            <w:vAlign w:val="center"/>
          </w:tcPr>
          <w:p w14:paraId="64BBB349" w14:textId="77777777" w:rsidR="009157AE" w:rsidRDefault="00000000">
            <w:r>
              <w:rPr>
                <w:rFonts w:ascii="Times New Roman" w:eastAsia="Times New Roman" w:hAnsi="Times New Roman"/>
                <w:sz w:val="24"/>
              </w:rPr>
              <w:t>Task kick</w:t>
            </w:r>
          </w:p>
        </w:tc>
        <w:tc>
          <w:tcPr>
            <w:tcW w:w="5386" w:type="dxa"/>
            <w:vAlign w:val="center"/>
          </w:tcPr>
          <w:p w14:paraId="0FD9DD47" w14:textId="77777777" w:rsidR="009157AE" w:rsidRDefault="00000000">
            <w:r>
              <w:rPr>
                <w:rFonts w:ascii="Times New Roman" w:eastAsia="Times New Roman" w:hAnsi="Times New Roman"/>
                <w:sz w:val="24"/>
              </w:rPr>
              <w:t>Task_USB (ưu tiên thấp nhất) — HAL_IWDG_Refresh() mỗi lần nhận event ≤ 1000 ms</w:t>
            </w:r>
          </w:p>
        </w:tc>
      </w:tr>
      <w:tr w:rsidR="009157AE" w14:paraId="4BCA027A" w14:textId="77777777">
        <w:trPr>
          <w:jc w:val="center"/>
        </w:trPr>
        <w:tc>
          <w:tcPr>
            <w:tcW w:w="3118" w:type="dxa"/>
            <w:vAlign w:val="center"/>
          </w:tcPr>
          <w:p w14:paraId="14CA9EBA" w14:textId="77777777" w:rsidR="009157AE" w:rsidRDefault="00000000">
            <w:r>
              <w:rPr>
                <w:rFonts w:ascii="Times New Roman" w:eastAsia="Times New Roman" w:hAnsi="Times New Roman"/>
                <w:sz w:val="24"/>
              </w:rPr>
              <w:t>Build DEBUG</w:t>
            </w:r>
          </w:p>
        </w:tc>
        <w:tc>
          <w:tcPr>
            <w:tcW w:w="5386" w:type="dxa"/>
            <w:vAlign w:val="center"/>
          </w:tcPr>
          <w:p w14:paraId="3C3802A3" w14:textId="77777777" w:rsidR="009157AE" w:rsidRDefault="00000000">
            <w:r>
              <w:rPr>
                <w:rFonts w:ascii="Times New Roman" w:eastAsia="Times New Roman" w:hAnsi="Times New Roman"/>
                <w:sz w:val="24"/>
              </w:rPr>
              <w:t>__HAL_DBGMCU_FREEZE_IWDG() — dừng đếm khi core halt tại breakpoint; IWDG không start</w:t>
            </w:r>
          </w:p>
        </w:tc>
      </w:tr>
    </w:tbl>
    <w:p w14:paraId="1FCDE54E" w14:textId="77777777" w:rsidR="009157AE" w:rsidRDefault="009157AE">
      <w:pPr>
        <w:spacing w:after="40"/>
      </w:pPr>
    </w:p>
    <w:p w14:paraId="38E292CA" w14:textId="77777777" w:rsidR="009157AE" w:rsidRDefault="00000000">
      <w:pPr>
        <w:spacing w:before="160" w:after="60"/>
      </w:pPr>
      <w:r>
        <w:rPr>
          <w:rFonts w:ascii="Times New Roman" w:eastAsia="Times New Roman" w:hAnsi="Times New Roman"/>
          <w:b/>
          <w:i/>
          <w:sz w:val="26"/>
        </w:rPr>
        <w:t>f) USB CDC</w:t>
      </w:r>
    </w:p>
    <w:tbl>
      <w:tblPr>
        <w:tblStyle w:val="TableGrid"/>
        <w:tblW w:w="0" w:type="auto"/>
        <w:jc w:val="center"/>
        <w:tblLook w:val="04A0" w:firstRow="1" w:lastRow="0" w:firstColumn="1" w:lastColumn="0" w:noHBand="0" w:noVBand="1"/>
      </w:tblPr>
      <w:tblGrid>
        <w:gridCol w:w="1984"/>
        <w:gridCol w:w="6520"/>
      </w:tblGrid>
      <w:tr w:rsidR="009157AE" w14:paraId="05402E31" w14:textId="77777777">
        <w:trPr>
          <w:jc w:val="center"/>
        </w:trPr>
        <w:tc>
          <w:tcPr>
            <w:tcW w:w="1984" w:type="dxa"/>
            <w:shd w:val="clear" w:color="auto" w:fill="D9D9D9"/>
            <w:vAlign w:val="center"/>
          </w:tcPr>
          <w:p w14:paraId="672624B9" w14:textId="77777777" w:rsidR="009157AE" w:rsidRDefault="00000000">
            <w:pPr>
              <w:jc w:val="center"/>
            </w:pPr>
            <w:r>
              <w:rPr>
                <w:rFonts w:ascii="Times New Roman" w:eastAsia="Times New Roman" w:hAnsi="Times New Roman"/>
                <w:b/>
                <w:sz w:val="24"/>
              </w:rPr>
              <w:t>Thông số</w:t>
            </w:r>
          </w:p>
        </w:tc>
        <w:tc>
          <w:tcPr>
            <w:tcW w:w="6520" w:type="dxa"/>
            <w:shd w:val="clear" w:color="auto" w:fill="D9D9D9"/>
            <w:vAlign w:val="center"/>
          </w:tcPr>
          <w:p w14:paraId="3D5BC924" w14:textId="77777777" w:rsidR="009157AE" w:rsidRDefault="00000000">
            <w:pPr>
              <w:jc w:val="center"/>
            </w:pPr>
            <w:r>
              <w:rPr>
                <w:rFonts w:ascii="Times New Roman" w:eastAsia="Times New Roman" w:hAnsi="Times New Roman"/>
                <w:b/>
                <w:sz w:val="24"/>
              </w:rPr>
              <w:t>Giá trị</w:t>
            </w:r>
          </w:p>
        </w:tc>
      </w:tr>
      <w:tr w:rsidR="009157AE" w14:paraId="67BC4C63" w14:textId="77777777">
        <w:trPr>
          <w:jc w:val="center"/>
        </w:trPr>
        <w:tc>
          <w:tcPr>
            <w:tcW w:w="1984" w:type="dxa"/>
            <w:vAlign w:val="center"/>
          </w:tcPr>
          <w:p w14:paraId="0A38C58D" w14:textId="77777777" w:rsidR="009157AE" w:rsidRDefault="00000000">
            <w:r>
              <w:rPr>
                <w:rFonts w:ascii="Times New Roman" w:eastAsia="Times New Roman" w:hAnsi="Times New Roman"/>
                <w:sz w:val="24"/>
              </w:rPr>
              <w:t>Chuẩn</w:t>
            </w:r>
          </w:p>
        </w:tc>
        <w:tc>
          <w:tcPr>
            <w:tcW w:w="6520" w:type="dxa"/>
            <w:vAlign w:val="center"/>
          </w:tcPr>
          <w:p w14:paraId="3EFF6B18" w14:textId="77777777" w:rsidR="009157AE" w:rsidRDefault="00000000">
            <w:r>
              <w:rPr>
                <w:rFonts w:ascii="Times New Roman" w:eastAsia="Times New Roman" w:hAnsi="Times New Roman"/>
                <w:sz w:val="24"/>
              </w:rPr>
              <w:t>USB FS (OTG_FS), CDC class — Virtual COM Port trên Windows/Linux/macOS</w:t>
            </w:r>
          </w:p>
        </w:tc>
      </w:tr>
      <w:tr w:rsidR="009157AE" w14:paraId="05DDED68" w14:textId="77777777">
        <w:trPr>
          <w:jc w:val="center"/>
        </w:trPr>
        <w:tc>
          <w:tcPr>
            <w:tcW w:w="1984" w:type="dxa"/>
            <w:vAlign w:val="center"/>
          </w:tcPr>
          <w:p w14:paraId="3DCB558C" w14:textId="77777777" w:rsidR="009157AE" w:rsidRDefault="00000000">
            <w:r>
              <w:rPr>
                <w:rFonts w:ascii="Times New Roman" w:eastAsia="Times New Roman" w:hAnsi="Times New Roman"/>
                <w:sz w:val="24"/>
              </w:rPr>
              <w:t>Buffer log</w:t>
            </w:r>
          </w:p>
        </w:tc>
        <w:tc>
          <w:tcPr>
            <w:tcW w:w="6520" w:type="dxa"/>
            <w:vAlign w:val="center"/>
          </w:tcPr>
          <w:p w14:paraId="3C9D9EB2" w14:textId="77777777" w:rsidR="009157AE" w:rsidRDefault="00000000">
            <w:r>
              <w:rPr>
                <w:rFonts w:ascii="Times New Roman" w:eastAsia="Times New Roman" w:hAnsi="Times New Roman"/>
                <w:sz w:val="24"/>
              </w:rPr>
              <w:t>128 byte/dòng (stack-allocated, không dùng heap)</w:t>
            </w:r>
          </w:p>
        </w:tc>
      </w:tr>
      <w:tr w:rsidR="009157AE" w14:paraId="762E648D" w14:textId="77777777">
        <w:trPr>
          <w:jc w:val="center"/>
        </w:trPr>
        <w:tc>
          <w:tcPr>
            <w:tcW w:w="1984" w:type="dxa"/>
            <w:vAlign w:val="center"/>
          </w:tcPr>
          <w:p w14:paraId="2DE960FC" w14:textId="77777777" w:rsidR="009157AE" w:rsidRDefault="00000000">
            <w:r>
              <w:rPr>
                <w:rFonts w:ascii="Times New Roman" w:eastAsia="Times New Roman" w:hAnsi="Times New Roman"/>
                <w:sz w:val="24"/>
              </w:rPr>
              <w:t>Retry</w:t>
            </w:r>
          </w:p>
        </w:tc>
        <w:tc>
          <w:tcPr>
            <w:tcW w:w="6520" w:type="dxa"/>
            <w:vAlign w:val="center"/>
          </w:tcPr>
          <w:p w14:paraId="6D3A71D8" w14:textId="77777777" w:rsidR="009157AE" w:rsidRDefault="00000000">
            <w:r>
              <w:rPr>
                <w:rFonts w:ascii="Times New Roman" w:eastAsia="Times New Roman" w:hAnsi="Times New Roman"/>
                <w:sz w:val="24"/>
              </w:rPr>
              <w:t>Tối đa 10 lần × 5 ms khi CDC_Transmit_FS() trả về USBD_BUSY</w:t>
            </w:r>
          </w:p>
        </w:tc>
      </w:tr>
      <w:tr w:rsidR="009157AE" w14:paraId="7EA8D2A4" w14:textId="77777777">
        <w:trPr>
          <w:jc w:val="center"/>
        </w:trPr>
        <w:tc>
          <w:tcPr>
            <w:tcW w:w="1984" w:type="dxa"/>
            <w:vAlign w:val="center"/>
          </w:tcPr>
          <w:p w14:paraId="6CD46371" w14:textId="77777777" w:rsidR="009157AE" w:rsidRDefault="00000000">
            <w:r>
              <w:rPr>
                <w:rFonts w:ascii="Times New Roman" w:eastAsia="Times New Roman" w:hAnsi="Times New Roman"/>
                <w:sz w:val="24"/>
              </w:rPr>
              <w:t>Mutex CDC</w:t>
            </w:r>
          </w:p>
        </w:tc>
        <w:tc>
          <w:tcPr>
            <w:tcW w:w="6520" w:type="dxa"/>
            <w:vAlign w:val="center"/>
          </w:tcPr>
          <w:p w14:paraId="2AF7C762" w14:textId="77777777" w:rsidR="009157AE" w:rsidRDefault="00000000">
            <w:r>
              <w:rPr>
                <w:rFonts w:ascii="Times New Roman" w:eastAsia="Times New Roman" w:hAnsi="Times New Roman"/>
                <w:sz w:val="24"/>
              </w:rPr>
              <w:t>g_cdcMutex (osMutexPrioInherit) — ngăn ethernet_task và usb_task gọi CDC đồng thời</w:t>
            </w:r>
          </w:p>
        </w:tc>
      </w:tr>
      <w:tr w:rsidR="009157AE" w14:paraId="4B72E4AF" w14:textId="77777777">
        <w:trPr>
          <w:jc w:val="center"/>
        </w:trPr>
        <w:tc>
          <w:tcPr>
            <w:tcW w:w="1984" w:type="dxa"/>
            <w:vAlign w:val="center"/>
          </w:tcPr>
          <w:p w14:paraId="2DA5C7D4" w14:textId="77777777" w:rsidR="009157AE" w:rsidRDefault="00000000">
            <w:r>
              <w:rPr>
                <w:rFonts w:ascii="Times New Roman" w:eastAsia="Times New Roman" w:hAnsi="Times New Roman"/>
                <w:sz w:val="24"/>
              </w:rPr>
              <w:t>Khởi động</w:t>
            </w:r>
          </w:p>
        </w:tc>
        <w:tc>
          <w:tcPr>
            <w:tcW w:w="6520" w:type="dxa"/>
            <w:vAlign w:val="center"/>
          </w:tcPr>
          <w:p w14:paraId="4BEFD95F" w14:textId="77777777" w:rsidR="009157AE" w:rsidRDefault="00000000">
            <w:r>
              <w:rPr>
                <w:rFonts w:ascii="Times New Roman" w:eastAsia="Times New Roman" w:hAnsi="Times New Roman"/>
                <w:sz w:val="24"/>
              </w:rPr>
              <w:t>MX_USB_DEVICE_Init() gọi trước osKernelStart(); delay 2000 ms chờ host enumerate</w:t>
            </w:r>
          </w:p>
        </w:tc>
      </w:tr>
    </w:tbl>
    <w:p w14:paraId="11BBD8E1" w14:textId="77777777" w:rsidR="009157AE" w:rsidRDefault="009157AE">
      <w:pPr>
        <w:spacing w:after="40"/>
      </w:pPr>
    </w:p>
    <w:p w14:paraId="6E7BF844" w14:textId="77777777" w:rsidR="009157AE" w:rsidRDefault="00000000">
      <w:pPr>
        <w:spacing w:before="280" w:after="120"/>
      </w:pPr>
      <w:r>
        <w:rPr>
          <w:rFonts w:ascii="Times New Roman" w:eastAsia="Times New Roman" w:hAnsi="Times New Roman"/>
          <w:b/>
          <w:sz w:val="28"/>
        </w:rPr>
        <w:t>4.2. Phân tích</w:t>
      </w:r>
    </w:p>
    <w:p w14:paraId="24F04250" w14:textId="77777777" w:rsidR="009157AE" w:rsidRDefault="00000000">
      <w:pPr>
        <w:spacing w:before="200" w:after="80"/>
      </w:pPr>
      <w:r>
        <w:rPr>
          <w:rFonts w:ascii="Times New Roman" w:eastAsia="Times New Roman" w:hAnsi="Times New Roman"/>
          <w:b/>
          <w:sz w:val="26"/>
        </w:rPr>
        <w:t>4.2.1. Phân tích yêu cầu và phương pháp thực hiện</w:t>
      </w:r>
    </w:p>
    <w:p w14:paraId="302CC969" w14:textId="77777777" w:rsidR="009157AE" w:rsidRDefault="00000000">
      <w:pPr>
        <w:spacing w:after="80"/>
        <w:ind w:firstLine="567"/>
        <w:jc w:val="both"/>
      </w:pPr>
      <w:r>
        <w:rPr>
          <w:rFonts w:ascii="Times New Roman" w:eastAsia="Times New Roman" w:hAnsi="Times New Roman"/>
          <w:sz w:val="26"/>
        </w:rPr>
        <w:t>Vấn đề đặt ra: Cần xây dựng một gateway nhúng thu thập dữ liệu từ thiết bị công nghiệp (Modbus RTU), hiển thị và điều khiển từ xa qua mạng LAN, xử lý I/O vật lý — tất cả đồng thời trên một MCU đơn.</w:t>
      </w:r>
    </w:p>
    <w:p w14:paraId="41378C86" w14:textId="77777777" w:rsidR="009157AE" w:rsidRDefault="00000000">
      <w:pPr>
        <w:spacing w:before="160" w:after="60"/>
      </w:pPr>
      <w:r>
        <w:rPr>
          <w:rFonts w:ascii="Times New Roman" w:eastAsia="Times New Roman" w:hAnsi="Times New Roman"/>
          <w:b/>
          <w:i/>
          <w:sz w:val="26"/>
        </w:rPr>
        <w:t>Kiến trúc đa tác vụ RTOS</w:t>
      </w:r>
    </w:p>
    <w:p w14:paraId="0B16C02F" w14:textId="77777777" w:rsidR="009157AE" w:rsidRDefault="00000000">
      <w:pPr>
        <w:spacing w:after="80"/>
        <w:ind w:firstLine="567"/>
        <w:jc w:val="both"/>
      </w:pPr>
      <w:r>
        <w:rPr>
          <w:rFonts w:ascii="Times New Roman" w:eastAsia="Times New Roman" w:hAnsi="Times New Roman"/>
          <w:sz w:val="26"/>
        </w:rPr>
        <w:t>Thay vì vòng lặp while(1) tuần tự (superloop), hệ thống dùng FreeRTOS với 4 task độc lập vì:</w:t>
      </w:r>
    </w:p>
    <w:p w14:paraId="02D773D7" w14:textId="77777777" w:rsidR="009157AE" w:rsidRDefault="00000000">
      <w:pPr>
        <w:pStyle w:val="ListBullet"/>
        <w:spacing w:after="40"/>
        <w:ind w:left="425"/>
      </w:pPr>
      <w:r>
        <w:rPr>
          <w:rFonts w:ascii="Times New Roman" w:eastAsia="Times New Roman" w:hAnsi="Times New Roman"/>
          <w:sz w:val="26"/>
        </w:rPr>
        <w:t>Modbus poll có thời gian chờ cứng (50 ms timeout) — cần block task mà không ảnh hưởng tác vụ khác</w:t>
      </w:r>
    </w:p>
    <w:p w14:paraId="1E83AB64" w14:textId="77777777" w:rsidR="009157AE" w:rsidRDefault="00000000">
      <w:pPr>
        <w:pStyle w:val="ListBullet"/>
        <w:spacing w:after="40"/>
        <w:ind w:left="425"/>
      </w:pPr>
      <w:r>
        <w:rPr>
          <w:rFonts w:ascii="Times New Roman" w:eastAsia="Times New Roman" w:hAnsi="Times New Roman"/>
          <w:sz w:val="26"/>
        </w:rPr>
        <w:t>LwIP yêu cầu tcpip_thread riêng; gọi raw API từ ngoài tcpip_thread là không an toàn</w:t>
      </w:r>
    </w:p>
    <w:p w14:paraId="3C52DC38" w14:textId="77777777" w:rsidR="009157AE" w:rsidRDefault="00000000">
      <w:pPr>
        <w:pStyle w:val="ListBullet"/>
        <w:spacing w:after="40"/>
        <w:ind w:left="425"/>
      </w:pPr>
      <w:r>
        <w:rPr>
          <w:rFonts w:ascii="Times New Roman" w:eastAsia="Times New Roman" w:hAnsi="Times New Roman"/>
          <w:sz w:val="26"/>
        </w:rPr>
        <w:t>I/O cần polling đều 10 ms bất kể trạng thái mạng hay Modbus</w:t>
      </w:r>
    </w:p>
    <w:p w14:paraId="51D7265C" w14:textId="77777777" w:rsidR="009157AE" w:rsidRDefault="00000000">
      <w:pPr>
        <w:pStyle w:val="ListBullet"/>
        <w:spacing w:after="40"/>
        <w:ind w:left="425"/>
      </w:pPr>
      <w:r>
        <w:rPr>
          <w:rFonts w:ascii="Times New Roman" w:eastAsia="Times New Roman" w:hAnsi="Times New Roman"/>
          <w:sz w:val="26"/>
        </w:rPr>
        <w:t>USB log là tác vụ hoàn toàn phản ứng — không cần vòng lặp riêng, chỉ wake theo event</w:t>
      </w:r>
    </w:p>
    <w:p w14:paraId="45E78557" w14:textId="77777777" w:rsidR="009157AE" w:rsidRDefault="00000000">
      <w:pPr>
        <w:spacing w:before="160" w:after="60"/>
      </w:pPr>
      <w:r>
        <w:rPr>
          <w:rFonts w:ascii="Times New Roman" w:eastAsia="Times New Roman" w:hAnsi="Times New Roman"/>
          <w:b/>
          <w:i/>
          <w:sz w:val="26"/>
        </w:rPr>
        <w:t>Chia sẻ dữ liệu an toàn — Mutex + EventGroup</w:t>
      </w:r>
    </w:p>
    <w:p w14:paraId="5DF3465A" w14:textId="77777777" w:rsidR="009157AE" w:rsidRDefault="00000000">
      <w:pPr>
        <w:spacing w:after="80"/>
        <w:ind w:firstLine="567"/>
        <w:jc w:val="both"/>
      </w:pPr>
      <w:r>
        <w:rPr>
          <w:rFonts w:ascii="Times New Roman" w:eastAsia="Times New Roman" w:hAnsi="Times New Roman"/>
          <w:sz w:val="26"/>
        </w:rPr>
        <w:lastRenderedPageBreak/>
        <w:t>Tất cả dữ liệu dùng chung trong struct g_appData (AppData_t), bảo vệ bởi g_dataMutex (recursive, priority-inherit). Quy tắc:</w:t>
      </w:r>
    </w:p>
    <w:p w14:paraId="58DECC2D" w14:textId="77777777" w:rsidR="009157AE" w:rsidRDefault="00000000">
      <w:pPr>
        <w:pStyle w:val="ListBullet"/>
        <w:spacing w:after="40"/>
        <w:ind w:left="425"/>
      </w:pPr>
      <w:r>
        <w:rPr>
          <w:rFonts w:ascii="Times New Roman" w:eastAsia="Times New Roman" w:hAnsi="Times New Roman"/>
          <w:sz w:val="26"/>
        </w:rPr>
        <w:t>Ghi: acquire mutex → cập nhật trường → release → xEventGroupSetBits()</w:t>
      </w:r>
    </w:p>
    <w:p w14:paraId="764BC03F" w14:textId="77777777" w:rsidR="009157AE" w:rsidRDefault="00000000">
      <w:pPr>
        <w:pStyle w:val="ListBullet"/>
        <w:spacing w:after="40"/>
        <w:ind w:left="425"/>
      </w:pPr>
      <w:r>
        <w:rPr>
          <w:rFonts w:ascii="Times New Roman" w:eastAsia="Times New Roman" w:hAnsi="Times New Roman"/>
          <w:sz w:val="26"/>
        </w:rPr>
        <w:t>Đọc: acquire mutex → copy local → release → dùng bản sao cục bộ</w:t>
      </w:r>
    </w:p>
    <w:p w14:paraId="531B3249" w14:textId="77777777" w:rsidR="009157AE" w:rsidRDefault="00000000">
      <w:pPr>
        <w:pStyle w:val="ListBullet"/>
        <w:spacing w:after="40"/>
        <w:ind w:left="425"/>
      </w:pPr>
      <w:r>
        <w:rPr>
          <w:rFonts w:ascii="Times New Roman" w:eastAsia="Times New Roman" w:hAnsi="Times New Roman"/>
          <w:sz w:val="26"/>
        </w:rPr>
        <w:t>ISR: KHÔNG truy cập g_appData trực tiếp — chỉ dùng vTaskNotifyGiveFromISR()</w:t>
      </w:r>
    </w:p>
    <w:p w14:paraId="55650F08" w14:textId="77777777" w:rsidR="009157AE" w:rsidRDefault="00000000">
      <w:pPr>
        <w:spacing w:after="80"/>
        <w:ind w:firstLine="567"/>
        <w:jc w:val="both"/>
      </w:pPr>
      <w:r>
        <w:rPr>
          <w:rFonts w:ascii="Times New Roman" w:eastAsia="Times New Roman" w:hAnsi="Times New Roman"/>
          <w:sz w:val="26"/>
        </w:rPr>
        <w:t>Bảng sự kiện liên task:</w:t>
      </w:r>
    </w:p>
    <w:tbl>
      <w:tblPr>
        <w:tblStyle w:val="TableGrid"/>
        <w:tblW w:w="0" w:type="auto"/>
        <w:jc w:val="center"/>
        <w:tblLook w:val="04A0" w:firstRow="1" w:lastRow="0" w:firstColumn="1" w:lastColumn="0" w:noHBand="0" w:noVBand="1"/>
      </w:tblPr>
      <w:tblGrid>
        <w:gridCol w:w="567"/>
        <w:gridCol w:w="2417"/>
        <w:gridCol w:w="1417"/>
        <w:gridCol w:w="1701"/>
        <w:gridCol w:w="2835"/>
      </w:tblGrid>
      <w:tr w:rsidR="009157AE" w14:paraId="75E0DC37" w14:textId="77777777">
        <w:trPr>
          <w:jc w:val="center"/>
        </w:trPr>
        <w:tc>
          <w:tcPr>
            <w:tcW w:w="567" w:type="dxa"/>
            <w:shd w:val="clear" w:color="auto" w:fill="D9D9D9"/>
            <w:vAlign w:val="center"/>
          </w:tcPr>
          <w:p w14:paraId="20FE910E" w14:textId="77777777" w:rsidR="009157AE" w:rsidRDefault="00000000">
            <w:pPr>
              <w:jc w:val="center"/>
            </w:pPr>
            <w:r>
              <w:rPr>
                <w:rFonts w:ascii="Times New Roman" w:eastAsia="Times New Roman" w:hAnsi="Times New Roman"/>
                <w:b/>
                <w:sz w:val="24"/>
              </w:rPr>
              <w:t>Bit</w:t>
            </w:r>
          </w:p>
        </w:tc>
        <w:tc>
          <w:tcPr>
            <w:tcW w:w="1984" w:type="dxa"/>
            <w:shd w:val="clear" w:color="auto" w:fill="D9D9D9"/>
            <w:vAlign w:val="center"/>
          </w:tcPr>
          <w:p w14:paraId="610F962F" w14:textId="77777777" w:rsidR="009157AE" w:rsidRDefault="00000000">
            <w:pPr>
              <w:jc w:val="center"/>
            </w:pPr>
            <w:r>
              <w:rPr>
                <w:rFonts w:ascii="Times New Roman" w:eastAsia="Times New Roman" w:hAnsi="Times New Roman"/>
                <w:b/>
                <w:sz w:val="24"/>
              </w:rPr>
              <w:t>Tên event</w:t>
            </w:r>
          </w:p>
        </w:tc>
        <w:tc>
          <w:tcPr>
            <w:tcW w:w="1417" w:type="dxa"/>
            <w:shd w:val="clear" w:color="auto" w:fill="D9D9D9"/>
            <w:vAlign w:val="center"/>
          </w:tcPr>
          <w:p w14:paraId="2E016995" w14:textId="77777777" w:rsidR="009157AE" w:rsidRDefault="00000000">
            <w:pPr>
              <w:jc w:val="center"/>
            </w:pPr>
            <w:r>
              <w:rPr>
                <w:rFonts w:ascii="Times New Roman" w:eastAsia="Times New Roman" w:hAnsi="Times New Roman"/>
                <w:b/>
                <w:sz w:val="24"/>
              </w:rPr>
              <w:t>Task đặt</w:t>
            </w:r>
          </w:p>
        </w:tc>
        <w:tc>
          <w:tcPr>
            <w:tcW w:w="1701" w:type="dxa"/>
            <w:shd w:val="clear" w:color="auto" w:fill="D9D9D9"/>
            <w:vAlign w:val="center"/>
          </w:tcPr>
          <w:p w14:paraId="073C512C" w14:textId="77777777" w:rsidR="009157AE" w:rsidRDefault="00000000">
            <w:pPr>
              <w:jc w:val="center"/>
            </w:pPr>
            <w:r>
              <w:rPr>
                <w:rFonts w:ascii="Times New Roman" w:eastAsia="Times New Roman" w:hAnsi="Times New Roman"/>
                <w:b/>
                <w:sz w:val="24"/>
              </w:rPr>
              <w:t>Task nhận</w:t>
            </w:r>
          </w:p>
        </w:tc>
        <w:tc>
          <w:tcPr>
            <w:tcW w:w="2835" w:type="dxa"/>
            <w:shd w:val="clear" w:color="auto" w:fill="D9D9D9"/>
            <w:vAlign w:val="center"/>
          </w:tcPr>
          <w:p w14:paraId="3002C8DF" w14:textId="77777777" w:rsidR="009157AE" w:rsidRDefault="00000000">
            <w:pPr>
              <w:jc w:val="center"/>
            </w:pPr>
            <w:r>
              <w:rPr>
                <w:rFonts w:ascii="Times New Roman" w:eastAsia="Times New Roman" w:hAnsi="Times New Roman"/>
                <w:b/>
                <w:sz w:val="24"/>
              </w:rPr>
              <w:t>Ý nghĩa</w:t>
            </w:r>
          </w:p>
        </w:tc>
      </w:tr>
      <w:tr w:rsidR="009157AE" w14:paraId="7881871D" w14:textId="77777777">
        <w:trPr>
          <w:jc w:val="center"/>
        </w:trPr>
        <w:tc>
          <w:tcPr>
            <w:tcW w:w="567" w:type="dxa"/>
            <w:vAlign w:val="center"/>
          </w:tcPr>
          <w:p w14:paraId="4E6D1594" w14:textId="77777777" w:rsidR="009157AE" w:rsidRDefault="00000000">
            <w:r>
              <w:rPr>
                <w:rFonts w:ascii="Times New Roman" w:eastAsia="Times New Roman" w:hAnsi="Times New Roman"/>
                <w:sz w:val="24"/>
              </w:rPr>
              <w:t>0</w:t>
            </w:r>
          </w:p>
        </w:tc>
        <w:tc>
          <w:tcPr>
            <w:tcW w:w="1984" w:type="dxa"/>
            <w:vAlign w:val="center"/>
          </w:tcPr>
          <w:p w14:paraId="49E1A24F" w14:textId="77777777" w:rsidR="009157AE" w:rsidRDefault="00000000">
            <w:r>
              <w:rPr>
                <w:rFonts w:ascii="Times New Roman" w:eastAsia="Times New Roman" w:hAnsi="Times New Roman"/>
                <w:sz w:val="24"/>
              </w:rPr>
              <w:t>EVT_IP_ACQUIRED</w:t>
            </w:r>
          </w:p>
        </w:tc>
        <w:tc>
          <w:tcPr>
            <w:tcW w:w="1417" w:type="dxa"/>
            <w:vAlign w:val="center"/>
          </w:tcPr>
          <w:p w14:paraId="701C9ED7" w14:textId="77777777" w:rsidR="009157AE" w:rsidRDefault="00000000">
            <w:r>
              <w:rPr>
                <w:rFonts w:ascii="Times New Roman" w:eastAsia="Times New Roman" w:hAnsi="Times New Roman"/>
                <w:sz w:val="24"/>
              </w:rPr>
              <w:t>Ethernet</w:t>
            </w:r>
          </w:p>
        </w:tc>
        <w:tc>
          <w:tcPr>
            <w:tcW w:w="1701" w:type="dxa"/>
            <w:vAlign w:val="center"/>
          </w:tcPr>
          <w:p w14:paraId="15069EC3" w14:textId="77777777" w:rsidR="009157AE" w:rsidRDefault="00000000">
            <w:r>
              <w:rPr>
                <w:rFonts w:ascii="Times New Roman" w:eastAsia="Times New Roman" w:hAnsi="Times New Roman"/>
                <w:sz w:val="24"/>
              </w:rPr>
              <w:t>USB</w:t>
            </w:r>
          </w:p>
        </w:tc>
        <w:tc>
          <w:tcPr>
            <w:tcW w:w="2835" w:type="dxa"/>
            <w:vAlign w:val="center"/>
          </w:tcPr>
          <w:p w14:paraId="3A054DAC" w14:textId="77777777" w:rsidR="009157AE" w:rsidRDefault="00000000">
            <w:r>
              <w:rPr>
                <w:rFonts w:ascii="Times New Roman" w:eastAsia="Times New Roman" w:hAnsi="Times New Roman"/>
                <w:sz w:val="24"/>
              </w:rPr>
              <w:t>IP được cấp qua DHCP — log địa chỉ mạng</w:t>
            </w:r>
          </w:p>
        </w:tc>
      </w:tr>
      <w:tr w:rsidR="009157AE" w14:paraId="17A8B6F9" w14:textId="77777777">
        <w:trPr>
          <w:jc w:val="center"/>
        </w:trPr>
        <w:tc>
          <w:tcPr>
            <w:tcW w:w="567" w:type="dxa"/>
            <w:vAlign w:val="center"/>
          </w:tcPr>
          <w:p w14:paraId="1C295641" w14:textId="77777777" w:rsidR="009157AE" w:rsidRDefault="00000000">
            <w:r>
              <w:rPr>
                <w:rFonts w:ascii="Times New Roman" w:eastAsia="Times New Roman" w:hAnsi="Times New Roman"/>
                <w:sz w:val="24"/>
              </w:rPr>
              <w:t>1</w:t>
            </w:r>
          </w:p>
        </w:tc>
        <w:tc>
          <w:tcPr>
            <w:tcW w:w="1984" w:type="dxa"/>
            <w:vAlign w:val="center"/>
          </w:tcPr>
          <w:p w14:paraId="78DEB2AF" w14:textId="77777777" w:rsidR="009157AE" w:rsidRDefault="00000000">
            <w:r>
              <w:rPr>
                <w:rFonts w:ascii="Times New Roman" w:eastAsia="Times New Roman" w:hAnsi="Times New Roman"/>
                <w:sz w:val="24"/>
              </w:rPr>
              <w:t>EVT_MODBUS_RX</w:t>
            </w:r>
          </w:p>
        </w:tc>
        <w:tc>
          <w:tcPr>
            <w:tcW w:w="1417" w:type="dxa"/>
            <w:vAlign w:val="center"/>
          </w:tcPr>
          <w:p w14:paraId="1279D0D3" w14:textId="77777777" w:rsidR="009157AE" w:rsidRDefault="00000000">
            <w:r>
              <w:rPr>
                <w:rFonts w:ascii="Times New Roman" w:eastAsia="Times New Roman" w:hAnsi="Times New Roman"/>
                <w:sz w:val="24"/>
              </w:rPr>
              <w:t>Modbus</w:t>
            </w:r>
          </w:p>
        </w:tc>
        <w:tc>
          <w:tcPr>
            <w:tcW w:w="1701" w:type="dxa"/>
            <w:vAlign w:val="center"/>
          </w:tcPr>
          <w:p w14:paraId="664CDBD5" w14:textId="77777777" w:rsidR="009157AE" w:rsidRDefault="00000000">
            <w:r>
              <w:rPr>
                <w:rFonts w:ascii="Times New Roman" w:eastAsia="Times New Roman" w:hAnsi="Times New Roman"/>
                <w:sz w:val="24"/>
              </w:rPr>
              <w:t>IO, USB, SSE</w:t>
            </w:r>
          </w:p>
        </w:tc>
        <w:tc>
          <w:tcPr>
            <w:tcW w:w="2835" w:type="dxa"/>
            <w:vAlign w:val="center"/>
          </w:tcPr>
          <w:p w14:paraId="2D9A6886" w14:textId="77777777" w:rsidR="009157AE" w:rsidRDefault="00000000">
            <w:r>
              <w:rPr>
                <w:rFonts w:ascii="Times New Roman" w:eastAsia="Times New Roman" w:hAnsi="Times New Roman"/>
                <w:sz w:val="24"/>
              </w:rPr>
              <w:t>Khung RTU hợp lệ — cập nhật relay, log, push web</w:t>
            </w:r>
          </w:p>
        </w:tc>
      </w:tr>
      <w:tr w:rsidR="009157AE" w14:paraId="412E6C29" w14:textId="77777777">
        <w:trPr>
          <w:jc w:val="center"/>
        </w:trPr>
        <w:tc>
          <w:tcPr>
            <w:tcW w:w="567" w:type="dxa"/>
            <w:vAlign w:val="center"/>
          </w:tcPr>
          <w:p w14:paraId="3E801D36" w14:textId="77777777" w:rsidR="009157AE" w:rsidRDefault="00000000">
            <w:r>
              <w:rPr>
                <w:rFonts w:ascii="Times New Roman" w:eastAsia="Times New Roman" w:hAnsi="Times New Roman"/>
                <w:sz w:val="24"/>
              </w:rPr>
              <w:t>2</w:t>
            </w:r>
          </w:p>
        </w:tc>
        <w:tc>
          <w:tcPr>
            <w:tcW w:w="1984" w:type="dxa"/>
            <w:vAlign w:val="center"/>
          </w:tcPr>
          <w:p w14:paraId="53ED87A5" w14:textId="77777777" w:rsidR="009157AE" w:rsidRDefault="00000000">
            <w:r>
              <w:rPr>
                <w:rFonts w:ascii="Times New Roman" w:eastAsia="Times New Roman" w:hAnsi="Times New Roman"/>
                <w:sz w:val="24"/>
              </w:rPr>
              <w:t>EVT_IO_CHANGED</w:t>
            </w:r>
          </w:p>
        </w:tc>
        <w:tc>
          <w:tcPr>
            <w:tcW w:w="1417" w:type="dxa"/>
            <w:vAlign w:val="center"/>
          </w:tcPr>
          <w:p w14:paraId="5A79956A" w14:textId="77777777" w:rsidR="009157AE" w:rsidRDefault="00000000">
            <w:r>
              <w:rPr>
                <w:rFonts w:ascii="Times New Roman" w:eastAsia="Times New Roman" w:hAnsi="Times New Roman"/>
                <w:sz w:val="24"/>
              </w:rPr>
              <w:t>IO</w:t>
            </w:r>
          </w:p>
        </w:tc>
        <w:tc>
          <w:tcPr>
            <w:tcW w:w="1701" w:type="dxa"/>
            <w:vAlign w:val="center"/>
          </w:tcPr>
          <w:p w14:paraId="0565E07F" w14:textId="77777777" w:rsidR="009157AE" w:rsidRDefault="00000000">
            <w:r>
              <w:rPr>
                <w:rFonts w:ascii="Times New Roman" w:eastAsia="Times New Roman" w:hAnsi="Times New Roman"/>
                <w:sz w:val="24"/>
              </w:rPr>
              <w:t>USB</w:t>
            </w:r>
          </w:p>
        </w:tc>
        <w:tc>
          <w:tcPr>
            <w:tcW w:w="2835" w:type="dxa"/>
            <w:vAlign w:val="center"/>
          </w:tcPr>
          <w:p w14:paraId="30622B93" w14:textId="77777777" w:rsidR="009157AE" w:rsidRDefault="00000000">
            <w:r>
              <w:rPr>
                <w:rFonts w:ascii="Times New Roman" w:eastAsia="Times New Roman" w:hAnsi="Times New Roman"/>
                <w:sz w:val="24"/>
              </w:rPr>
              <w:t>Ngõ vào số thay đổi — log trạng thái DI/relay</w:t>
            </w:r>
          </w:p>
        </w:tc>
      </w:tr>
      <w:tr w:rsidR="009157AE" w14:paraId="000CC4E9" w14:textId="77777777">
        <w:trPr>
          <w:jc w:val="center"/>
        </w:trPr>
        <w:tc>
          <w:tcPr>
            <w:tcW w:w="567" w:type="dxa"/>
            <w:vAlign w:val="center"/>
          </w:tcPr>
          <w:p w14:paraId="2CF83EDB" w14:textId="77777777" w:rsidR="009157AE" w:rsidRDefault="00000000">
            <w:r>
              <w:rPr>
                <w:rFonts w:ascii="Times New Roman" w:eastAsia="Times New Roman" w:hAnsi="Times New Roman"/>
                <w:sz w:val="24"/>
              </w:rPr>
              <w:t>3</w:t>
            </w:r>
          </w:p>
        </w:tc>
        <w:tc>
          <w:tcPr>
            <w:tcW w:w="1984" w:type="dxa"/>
            <w:vAlign w:val="center"/>
          </w:tcPr>
          <w:p w14:paraId="4A9028DB" w14:textId="77777777" w:rsidR="009157AE" w:rsidRDefault="00000000">
            <w:r>
              <w:rPr>
                <w:rFonts w:ascii="Times New Roman" w:eastAsia="Times New Roman" w:hAnsi="Times New Roman"/>
                <w:sz w:val="24"/>
              </w:rPr>
              <w:t>EVT_RELAY_CMD</w:t>
            </w:r>
          </w:p>
        </w:tc>
        <w:tc>
          <w:tcPr>
            <w:tcW w:w="1417" w:type="dxa"/>
            <w:vAlign w:val="center"/>
          </w:tcPr>
          <w:p w14:paraId="177C3679" w14:textId="77777777" w:rsidR="009157AE" w:rsidRDefault="00000000">
            <w:r>
              <w:rPr>
                <w:rFonts w:ascii="Times New Roman" w:eastAsia="Times New Roman" w:hAnsi="Times New Roman"/>
                <w:sz w:val="24"/>
              </w:rPr>
              <w:t>Web CGI</w:t>
            </w:r>
          </w:p>
        </w:tc>
        <w:tc>
          <w:tcPr>
            <w:tcW w:w="1701" w:type="dxa"/>
            <w:vAlign w:val="center"/>
          </w:tcPr>
          <w:p w14:paraId="13427C6D" w14:textId="77777777" w:rsidR="009157AE" w:rsidRDefault="00000000">
            <w:r>
              <w:rPr>
                <w:rFonts w:ascii="Times New Roman" w:eastAsia="Times New Roman" w:hAnsi="Times New Roman"/>
                <w:sz w:val="24"/>
              </w:rPr>
              <w:t>IO</w:t>
            </w:r>
          </w:p>
        </w:tc>
        <w:tc>
          <w:tcPr>
            <w:tcW w:w="2835" w:type="dxa"/>
            <w:vAlign w:val="center"/>
          </w:tcPr>
          <w:p w14:paraId="78AC2B79" w14:textId="77777777" w:rsidR="009157AE" w:rsidRDefault="00000000">
            <w:r>
              <w:rPr>
                <w:rFonts w:ascii="Times New Roman" w:eastAsia="Times New Roman" w:hAnsi="Times New Roman"/>
                <w:sz w:val="24"/>
              </w:rPr>
              <w:t>Lệnh relay từ HTTP — latch GPIO ngay lập tức</w:t>
            </w:r>
          </w:p>
        </w:tc>
      </w:tr>
      <w:tr w:rsidR="009157AE" w14:paraId="404689DD" w14:textId="77777777">
        <w:trPr>
          <w:jc w:val="center"/>
        </w:trPr>
        <w:tc>
          <w:tcPr>
            <w:tcW w:w="567" w:type="dxa"/>
            <w:vAlign w:val="center"/>
          </w:tcPr>
          <w:p w14:paraId="04EACD2E" w14:textId="77777777" w:rsidR="009157AE" w:rsidRDefault="00000000">
            <w:r>
              <w:rPr>
                <w:rFonts w:ascii="Times New Roman" w:eastAsia="Times New Roman" w:hAnsi="Times New Roman"/>
                <w:sz w:val="24"/>
              </w:rPr>
              <w:t>4</w:t>
            </w:r>
          </w:p>
        </w:tc>
        <w:tc>
          <w:tcPr>
            <w:tcW w:w="1984" w:type="dxa"/>
            <w:vAlign w:val="center"/>
          </w:tcPr>
          <w:p w14:paraId="3ECE0979" w14:textId="77777777" w:rsidR="009157AE" w:rsidRDefault="00000000">
            <w:r>
              <w:rPr>
                <w:rFonts w:ascii="Times New Roman" w:eastAsia="Times New Roman" w:hAnsi="Times New Roman"/>
                <w:sz w:val="24"/>
              </w:rPr>
              <w:t>EVT_MODBUS_ERR</w:t>
            </w:r>
          </w:p>
        </w:tc>
        <w:tc>
          <w:tcPr>
            <w:tcW w:w="1417" w:type="dxa"/>
            <w:vAlign w:val="center"/>
          </w:tcPr>
          <w:p w14:paraId="014E2B17" w14:textId="77777777" w:rsidR="009157AE" w:rsidRDefault="00000000">
            <w:r>
              <w:rPr>
                <w:rFonts w:ascii="Times New Roman" w:eastAsia="Times New Roman" w:hAnsi="Times New Roman"/>
                <w:sz w:val="24"/>
              </w:rPr>
              <w:t>Modbus</w:t>
            </w:r>
          </w:p>
        </w:tc>
        <w:tc>
          <w:tcPr>
            <w:tcW w:w="1701" w:type="dxa"/>
            <w:vAlign w:val="center"/>
          </w:tcPr>
          <w:p w14:paraId="2ED7C13C" w14:textId="77777777" w:rsidR="009157AE" w:rsidRDefault="00000000">
            <w:r>
              <w:rPr>
                <w:rFonts w:ascii="Times New Roman" w:eastAsia="Times New Roman" w:hAnsi="Times New Roman"/>
                <w:sz w:val="24"/>
              </w:rPr>
              <w:t>USB</w:t>
            </w:r>
          </w:p>
        </w:tc>
        <w:tc>
          <w:tcPr>
            <w:tcW w:w="2835" w:type="dxa"/>
            <w:vAlign w:val="center"/>
          </w:tcPr>
          <w:p w14:paraId="261CF743" w14:textId="77777777" w:rsidR="009157AE" w:rsidRDefault="00000000">
            <w:r>
              <w:rPr>
                <w:rFonts w:ascii="Times New Roman" w:eastAsia="Times New Roman" w:hAnsi="Times New Roman"/>
                <w:sz w:val="24"/>
              </w:rPr>
              <w:t>Poll thất bại — log mã lỗi cụ thể</w:t>
            </w:r>
          </w:p>
        </w:tc>
      </w:tr>
    </w:tbl>
    <w:p w14:paraId="6D23AE2C" w14:textId="77777777" w:rsidR="009157AE" w:rsidRDefault="009157AE">
      <w:pPr>
        <w:spacing w:after="40"/>
      </w:pPr>
    </w:p>
    <w:p w14:paraId="0CDDD010" w14:textId="77777777" w:rsidR="009157AE" w:rsidRDefault="00000000">
      <w:pPr>
        <w:spacing w:before="160" w:after="60"/>
      </w:pPr>
      <w:r>
        <w:rPr>
          <w:rFonts w:ascii="Times New Roman" w:eastAsia="Times New Roman" w:hAnsi="Times New Roman"/>
          <w:b/>
          <w:i/>
          <w:sz w:val="26"/>
        </w:rPr>
        <w:t>Cập nhật web thời gian thực — Server-Sent Events</w:t>
      </w:r>
    </w:p>
    <w:p w14:paraId="3483B5E1" w14:textId="77777777" w:rsidR="009157AE" w:rsidRDefault="00000000">
      <w:pPr>
        <w:spacing w:after="80"/>
        <w:ind w:firstLine="567"/>
        <w:jc w:val="both"/>
      </w:pPr>
      <w:r>
        <w:rPr>
          <w:rFonts w:ascii="Times New Roman" w:eastAsia="Times New Roman" w:hAnsi="Times New Roman"/>
          <w:sz w:val="26"/>
        </w:rPr>
        <w:t>Thay vì polling setInterval từ trình duyệt, hệ thống dùng SSE (HTML5 EventSource): khi có dữ liệu Modbus mới, Modbus task gọi SSE_Push_Snapshot() → tcpip_callback() đẩy JSON đến tất cả client đang kết nối mà không cần trình duyệt gửi request. Trang web cũng hỗ trợ fallback setInterval 500 ms GET /status.json để tương thích trình duyệt cũ.</w:t>
      </w:r>
    </w:p>
    <w:p w14:paraId="557B4B3C" w14:textId="77777777" w:rsidR="00787A40" w:rsidRDefault="00787A40">
      <w:pPr>
        <w:spacing w:before="280" w:after="120"/>
        <w:rPr>
          <w:rFonts w:ascii="Times New Roman" w:eastAsia="Times New Roman" w:hAnsi="Times New Roman"/>
          <w:b/>
          <w:sz w:val="28"/>
          <w:lang w:val="vi-VN"/>
        </w:rPr>
      </w:pPr>
    </w:p>
    <w:p w14:paraId="4A2B1160" w14:textId="77777777" w:rsidR="00787A40" w:rsidRDefault="00787A40">
      <w:pPr>
        <w:spacing w:before="280" w:after="120"/>
        <w:rPr>
          <w:rFonts w:ascii="Times New Roman" w:eastAsia="Times New Roman" w:hAnsi="Times New Roman"/>
          <w:b/>
          <w:sz w:val="28"/>
          <w:lang w:val="vi-VN"/>
        </w:rPr>
      </w:pPr>
    </w:p>
    <w:p w14:paraId="37CAC6B4" w14:textId="77777777" w:rsidR="00787A40" w:rsidRDefault="00787A40">
      <w:pPr>
        <w:spacing w:before="280" w:after="120"/>
        <w:rPr>
          <w:rFonts w:ascii="Times New Roman" w:eastAsia="Times New Roman" w:hAnsi="Times New Roman"/>
          <w:b/>
          <w:sz w:val="28"/>
          <w:lang w:val="vi-VN"/>
        </w:rPr>
      </w:pPr>
    </w:p>
    <w:p w14:paraId="1A93F087" w14:textId="77777777" w:rsidR="00787A40" w:rsidRDefault="00787A40">
      <w:pPr>
        <w:spacing w:before="280" w:after="120"/>
        <w:rPr>
          <w:rFonts w:ascii="Times New Roman" w:eastAsia="Times New Roman" w:hAnsi="Times New Roman"/>
          <w:b/>
          <w:sz w:val="28"/>
          <w:lang w:val="vi-VN"/>
        </w:rPr>
      </w:pPr>
    </w:p>
    <w:p w14:paraId="011016FE" w14:textId="77777777" w:rsidR="00787A40" w:rsidRDefault="00787A40">
      <w:pPr>
        <w:spacing w:before="280" w:after="120"/>
        <w:rPr>
          <w:rFonts w:ascii="Times New Roman" w:eastAsia="Times New Roman" w:hAnsi="Times New Roman"/>
          <w:b/>
          <w:sz w:val="28"/>
          <w:lang w:val="vi-VN"/>
        </w:rPr>
      </w:pPr>
    </w:p>
    <w:p w14:paraId="22B413B9" w14:textId="77777777" w:rsidR="00787A40" w:rsidRDefault="00787A40">
      <w:pPr>
        <w:spacing w:before="280" w:after="120"/>
        <w:rPr>
          <w:rFonts w:ascii="Times New Roman" w:eastAsia="Times New Roman" w:hAnsi="Times New Roman"/>
          <w:b/>
          <w:sz w:val="28"/>
          <w:lang w:val="vi-VN"/>
        </w:rPr>
      </w:pPr>
    </w:p>
    <w:p w14:paraId="58E8FF7E" w14:textId="77777777" w:rsidR="00787A40" w:rsidRDefault="00787A40">
      <w:pPr>
        <w:spacing w:before="280" w:after="120"/>
        <w:rPr>
          <w:rFonts w:ascii="Times New Roman" w:eastAsia="Times New Roman" w:hAnsi="Times New Roman"/>
          <w:b/>
          <w:sz w:val="28"/>
          <w:lang w:val="vi-VN"/>
        </w:rPr>
      </w:pPr>
    </w:p>
    <w:p w14:paraId="4201E34A" w14:textId="77777777" w:rsidR="00787A40" w:rsidRDefault="00787A40">
      <w:pPr>
        <w:spacing w:before="280" w:after="120"/>
        <w:rPr>
          <w:rFonts w:ascii="Times New Roman" w:eastAsia="Times New Roman" w:hAnsi="Times New Roman"/>
          <w:b/>
          <w:sz w:val="28"/>
          <w:lang w:val="vi-VN"/>
        </w:rPr>
      </w:pPr>
    </w:p>
    <w:p w14:paraId="3BE537D4" w14:textId="7D9E6E7E" w:rsidR="009157AE" w:rsidRDefault="00000000">
      <w:pPr>
        <w:spacing w:before="280" w:after="120"/>
      </w:pPr>
      <w:r>
        <w:rPr>
          <w:rFonts w:ascii="Times New Roman" w:eastAsia="Times New Roman" w:hAnsi="Times New Roman"/>
          <w:b/>
          <w:sz w:val="28"/>
        </w:rPr>
        <w:lastRenderedPageBreak/>
        <w:t>4.3. Lưu đồ giải thuật tổng quát</w:t>
      </w:r>
    </w:p>
    <w:p w14:paraId="639B979B" w14:textId="77777777" w:rsidR="009157AE" w:rsidRDefault="00000000">
      <w:pPr>
        <w:spacing w:after="80"/>
        <w:ind w:firstLine="567"/>
        <w:jc w:val="both"/>
      </w:pPr>
      <w:r>
        <w:rPr>
          <w:rFonts w:ascii="Times New Roman" w:eastAsia="Times New Roman" w:hAnsi="Times New Roman"/>
          <w:sz w:val="26"/>
        </w:rPr>
        <w:t xml:space="preserve">Hình 4.1 mô tả </w:t>
      </w:r>
      <w:bookmarkStart w:id="0" w:name="_Hlk229002298"/>
      <w:r>
        <w:rPr>
          <w:rFonts w:ascii="Times New Roman" w:eastAsia="Times New Roman" w:hAnsi="Times New Roman"/>
          <w:sz w:val="26"/>
        </w:rPr>
        <w:t>quá trình khởi động và cách RTOS scheduler phân phối CPU cho 4 task sau osKernelStart().</w:t>
      </w:r>
    </w:p>
    <w:bookmarkEnd w:id="0"/>
    <w:p w14:paraId="6313FC1C" w14:textId="77777777" w:rsidR="009157AE" w:rsidRDefault="00000000">
      <w:pPr>
        <w:shd w:val="clear" w:color="auto" w:fill="F5F5F5"/>
        <w:spacing w:after="0"/>
        <w:ind w:left="283"/>
      </w:pPr>
      <w:r>
        <w:rPr>
          <w:rFonts w:ascii="Courier New" w:eastAsia="Courier New" w:hAnsi="Courier New"/>
          <w:sz w:val="17"/>
        </w:rPr>
        <w:t>┌──────────────────────────────────────────────────────────────────────┐</w:t>
      </w:r>
    </w:p>
    <w:p w14:paraId="10BBA01B" w14:textId="77777777" w:rsidR="009157AE" w:rsidRDefault="00000000">
      <w:pPr>
        <w:shd w:val="clear" w:color="auto" w:fill="F5F5F5"/>
        <w:spacing w:after="0"/>
        <w:ind w:left="283"/>
      </w:pPr>
      <w:r>
        <w:rPr>
          <w:rFonts w:ascii="Courier New" w:eastAsia="Courier New" w:hAnsi="Courier New"/>
          <w:sz w:val="17"/>
        </w:rPr>
        <w:t>│                      KHỞI ĐỘNG — main()                              │</w:t>
      </w:r>
    </w:p>
    <w:p w14:paraId="08F9EECC" w14:textId="77777777" w:rsidR="009157AE" w:rsidRDefault="00000000">
      <w:pPr>
        <w:shd w:val="clear" w:color="auto" w:fill="F5F5F5"/>
        <w:spacing w:after="0"/>
        <w:ind w:left="283"/>
      </w:pPr>
      <w:r>
        <w:rPr>
          <w:rFonts w:ascii="Courier New" w:eastAsia="Courier New" w:hAnsi="Courier New"/>
          <w:sz w:val="17"/>
        </w:rPr>
        <w:t>│                                                                      │</w:t>
      </w:r>
    </w:p>
    <w:p w14:paraId="774ACA6B" w14:textId="77777777" w:rsidR="009157AE" w:rsidRDefault="00000000">
      <w:pPr>
        <w:shd w:val="clear" w:color="auto" w:fill="F5F5F5"/>
        <w:spacing w:after="0"/>
        <w:ind w:left="283"/>
      </w:pPr>
      <w:r>
        <w:rPr>
          <w:rFonts w:ascii="Courier New" w:eastAsia="Courier New" w:hAnsi="Courier New"/>
          <w:sz w:val="17"/>
        </w:rPr>
        <w:t>│  HAL_Init() → SystemClock_Config() (168 MHz)                         │</w:t>
      </w:r>
    </w:p>
    <w:p w14:paraId="0B446190" w14:textId="77777777" w:rsidR="009157AE" w:rsidRDefault="00000000">
      <w:pPr>
        <w:shd w:val="clear" w:color="auto" w:fill="F5F5F5"/>
        <w:spacing w:after="0"/>
        <w:ind w:left="283"/>
      </w:pPr>
      <w:r>
        <w:rPr>
          <w:rFonts w:ascii="Courier New" w:eastAsia="Courier New" w:hAnsi="Courier New"/>
          <w:sz w:val="17"/>
        </w:rPr>
        <w:t>│  MX_GPIO_Init() → PA8/PB14/PB15 init LOW (PHY tắt)                   │</w:t>
      </w:r>
    </w:p>
    <w:p w14:paraId="595F79FF" w14:textId="77777777" w:rsidR="009157AE" w:rsidRDefault="00000000">
      <w:pPr>
        <w:shd w:val="clear" w:color="auto" w:fill="F5F5F5"/>
        <w:spacing w:after="0"/>
        <w:ind w:left="283"/>
      </w:pPr>
      <w:r>
        <w:rPr>
          <w:rFonts w:ascii="Courier New" w:eastAsia="Courier New" w:hAnsi="Courier New"/>
          <w:sz w:val="17"/>
        </w:rPr>
        <w:t>│  MX_DMA_Init() → MX_USART1_UART_Init() (9600 8N1)                    │</w:t>
      </w:r>
    </w:p>
    <w:p w14:paraId="3ED81DAE" w14:textId="77777777" w:rsidR="009157AE" w:rsidRDefault="00000000">
      <w:pPr>
        <w:shd w:val="clear" w:color="auto" w:fill="F5F5F5"/>
        <w:spacing w:after="0"/>
        <w:ind w:left="283"/>
      </w:pPr>
      <w:r>
        <w:rPr>
          <w:rFonts w:ascii="Courier New" w:eastAsia="Courier New" w:hAnsi="Courier New"/>
          <w:sz w:val="17"/>
        </w:rPr>
        <w:t>│  Modbus_Task_Init() — lưu task handle cho ISR callback                │</w:t>
      </w:r>
    </w:p>
    <w:p w14:paraId="03F76139" w14:textId="77777777" w:rsidR="009157AE" w:rsidRDefault="00000000">
      <w:pPr>
        <w:shd w:val="clear" w:color="auto" w:fill="F5F5F5"/>
        <w:spacing w:after="0"/>
        <w:ind w:left="283"/>
      </w:pPr>
      <w:r>
        <w:rPr>
          <w:rFonts w:ascii="Courier New" w:eastAsia="Courier New" w:hAnsi="Courier New"/>
          <w:sz w:val="17"/>
        </w:rPr>
        <w:t>│  IO_Task_Init() — không làm gì (GPIO đã init)                        │</w:t>
      </w:r>
    </w:p>
    <w:p w14:paraId="44598659" w14:textId="77777777" w:rsidR="009157AE" w:rsidRDefault="00000000">
      <w:pPr>
        <w:shd w:val="clear" w:color="auto" w:fill="F5F5F5"/>
        <w:spacing w:after="0"/>
        <w:ind w:left="283"/>
      </w:pPr>
      <w:r>
        <w:rPr>
          <w:rFonts w:ascii="Courier New" w:eastAsia="Courier New" w:hAnsi="Courier New"/>
          <w:sz w:val="17"/>
        </w:rPr>
        <w:t>│  USB_Task_Init() — không làm gì                                      │</w:t>
      </w:r>
    </w:p>
    <w:p w14:paraId="3983D87A" w14:textId="77777777" w:rsidR="009157AE" w:rsidRDefault="00000000">
      <w:pPr>
        <w:shd w:val="clear" w:color="auto" w:fill="F5F5F5"/>
        <w:spacing w:after="0"/>
        <w:ind w:left="283"/>
      </w:pPr>
      <w:r>
        <w:rPr>
          <w:rFonts w:ascii="Courier New" w:eastAsia="Courier New" w:hAnsi="Courier New"/>
          <w:sz w:val="17"/>
        </w:rPr>
        <w:t>│  Ethernet_Task_Init() — không làm gì (LwIP init trong task)          │</w:t>
      </w:r>
    </w:p>
    <w:p w14:paraId="1214997D" w14:textId="77777777" w:rsidR="009157AE" w:rsidRDefault="00000000">
      <w:pPr>
        <w:shd w:val="clear" w:color="auto" w:fill="F5F5F5"/>
        <w:spacing w:after="0"/>
        <w:ind w:left="283"/>
      </w:pPr>
      <w:r>
        <w:rPr>
          <w:rFonts w:ascii="Courier New" w:eastAsia="Courier New" w:hAnsi="Courier New"/>
          <w:sz w:val="17"/>
        </w:rPr>
        <w:t>│  ETH_PowerUp() — PA8=HIGH, delay 5ms, PB14=HIGH, delay 10ms, PB15=HIGH│</w:t>
      </w:r>
    </w:p>
    <w:p w14:paraId="3B5109BB" w14:textId="77777777" w:rsidR="009157AE" w:rsidRDefault="00000000">
      <w:pPr>
        <w:shd w:val="clear" w:color="auto" w:fill="F5F5F5"/>
        <w:spacing w:after="0"/>
        <w:ind w:left="283"/>
      </w:pPr>
      <w:r>
        <w:rPr>
          <w:rFonts w:ascii="Courier New" w:eastAsia="Courier New" w:hAnsi="Courier New"/>
          <w:sz w:val="17"/>
        </w:rPr>
        <w:t>│  MX_USB_DEVICE_Init() — đăng ký USB CDC với host (trước RTOS)         │</w:t>
      </w:r>
    </w:p>
    <w:p w14:paraId="2EEF230D" w14:textId="77777777" w:rsidR="009157AE" w:rsidRDefault="00000000">
      <w:pPr>
        <w:shd w:val="clear" w:color="auto" w:fill="F5F5F5"/>
        <w:spacing w:after="0"/>
        <w:ind w:left="283"/>
      </w:pPr>
      <w:r>
        <w:rPr>
          <w:rFonts w:ascii="Courier New" w:eastAsia="Courier New" w:hAnsi="Courier New"/>
          <w:sz w:val="17"/>
        </w:rPr>
        <w:t>│  IWDG init (Release) hoặc FREEZE (Debug)                             │</w:t>
      </w:r>
    </w:p>
    <w:p w14:paraId="27207494" w14:textId="77777777" w:rsidR="009157AE" w:rsidRDefault="00000000">
      <w:pPr>
        <w:shd w:val="clear" w:color="auto" w:fill="F5F5F5"/>
        <w:spacing w:after="0"/>
        <w:ind w:left="283"/>
      </w:pPr>
      <w:r>
        <w:rPr>
          <w:rFonts w:ascii="Courier New" w:eastAsia="Courier New" w:hAnsi="Courier New"/>
          <w:sz w:val="17"/>
        </w:rPr>
        <w:t>│  osKernelInitialize() → App_Data_Init() (mutex + event group)         │</w:t>
      </w:r>
    </w:p>
    <w:p w14:paraId="232516DA" w14:textId="77777777" w:rsidR="009157AE" w:rsidRDefault="00000000">
      <w:pPr>
        <w:shd w:val="clear" w:color="auto" w:fill="F5F5F5"/>
        <w:spacing w:after="0"/>
        <w:ind w:left="283"/>
      </w:pPr>
      <w:r>
        <w:rPr>
          <w:rFonts w:ascii="Courier New" w:eastAsia="Courier New" w:hAnsi="Courier New"/>
          <w:sz w:val="17"/>
        </w:rPr>
        <w:t>│  Tạo 4 task → osKernelStart()                                        │</w:t>
      </w:r>
    </w:p>
    <w:p w14:paraId="60EA6ECD" w14:textId="77777777" w:rsidR="009157AE" w:rsidRDefault="00000000">
      <w:pPr>
        <w:shd w:val="clear" w:color="auto" w:fill="F5F5F5"/>
        <w:spacing w:after="0"/>
        <w:ind w:left="283"/>
      </w:pPr>
      <w:r>
        <w:rPr>
          <w:rFonts w:ascii="Courier New" w:eastAsia="Courier New" w:hAnsi="Courier New"/>
          <w:sz w:val="17"/>
        </w:rPr>
        <w:t>└──────────────────────────────┬───────────────────────────────────────┘</w:t>
      </w:r>
    </w:p>
    <w:p w14:paraId="1CA9A4DD" w14:textId="77777777" w:rsidR="009157AE" w:rsidRDefault="00000000">
      <w:pPr>
        <w:shd w:val="clear" w:color="auto" w:fill="F5F5F5"/>
        <w:spacing w:after="0"/>
        <w:ind w:left="283"/>
      </w:pPr>
      <w:r>
        <w:rPr>
          <w:rFonts w:ascii="Courier New" w:eastAsia="Courier New" w:hAnsi="Courier New"/>
          <w:sz w:val="17"/>
        </w:rPr>
        <w:t xml:space="preserve">                               │</w:t>
      </w:r>
    </w:p>
    <w:p w14:paraId="33266576" w14:textId="77777777" w:rsidR="009157AE" w:rsidRDefault="00000000">
      <w:pPr>
        <w:shd w:val="clear" w:color="auto" w:fill="F5F5F5"/>
        <w:spacing w:after="0"/>
        <w:ind w:left="283"/>
      </w:pPr>
      <w:r>
        <w:rPr>
          <w:rFonts w:ascii="Courier New" w:eastAsia="Courier New" w:hAnsi="Courier New"/>
          <w:sz w:val="17"/>
        </w:rPr>
        <w:t xml:space="preserve">               ┌──────────────▼──────────────┐</w:t>
      </w:r>
    </w:p>
    <w:p w14:paraId="630F3C07" w14:textId="77777777" w:rsidR="009157AE" w:rsidRDefault="00000000">
      <w:pPr>
        <w:shd w:val="clear" w:color="auto" w:fill="F5F5F5"/>
        <w:spacing w:after="0"/>
        <w:ind w:left="283"/>
      </w:pPr>
      <w:r>
        <w:rPr>
          <w:rFonts w:ascii="Courier New" w:eastAsia="Courier New" w:hAnsi="Courier New"/>
          <w:sz w:val="17"/>
        </w:rPr>
        <w:t xml:space="preserve">               │      RTOS SCHEDULER           │</w:t>
      </w:r>
    </w:p>
    <w:p w14:paraId="5A7EC26A" w14:textId="77777777" w:rsidR="009157AE" w:rsidRDefault="00000000">
      <w:pPr>
        <w:shd w:val="clear" w:color="auto" w:fill="F5F5F5"/>
        <w:spacing w:after="0"/>
        <w:ind w:left="283"/>
      </w:pPr>
      <w:r>
        <w:rPr>
          <w:rFonts w:ascii="Courier New" w:eastAsia="Courier New" w:hAnsi="Courier New"/>
          <w:sz w:val="17"/>
        </w:rPr>
        <w:t xml:space="preserve">               └──┬──────────┬───────┬────────┘</w:t>
      </w:r>
    </w:p>
    <w:p w14:paraId="4BF54F99" w14:textId="77777777" w:rsidR="009157AE" w:rsidRDefault="00000000">
      <w:pPr>
        <w:shd w:val="clear" w:color="auto" w:fill="F5F5F5"/>
        <w:spacing w:after="0"/>
        <w:ind w:left="283"/>
      </w:pPr>
      <w:r>
        <w:rPr>
          <w:rFonts w:ascii="Courier New" w:eastAsia="Courier New" w:hAnsi="Courier New"/>
          <w:sz w:val="17"/>
        </w:rPr>
        <w:t xml:space="preserve">                  │          │       │        │</w:t>
      </w:r>
    </w:p>
    <w:p w14:paraId="1CFB7A6C" w14:textId="77777777" w:rsidR="009157AE" w:rsidRDefault="00000000">
      <w:pPr>
        <w:shd w:val="clear" w:color="auto" w:fill="F5F5F5"/>
        <w:spacing w:after="0"/>
        <w:ind w:left="283"/>
      </w:pPr>
      <w:r>
        <w:rPr>
          <w:rFonts w:ascii="Courier New" w:eastAsia="Courier New" w:hAnsi="Courier New"/>
          <w:sz w:val="17"/>
        </w:rPr>
        <w:t xml:space="preserve">          ┌───────▼──┐ ┌─────▼──┐ ┌─▼──────┐ ┌▼────────┐</w:t>
      </w:r>
    </w:p>
    <w:p w14:paraId="769452E7" w14:textId="77777777" w:rsidR="009157AE" w:rsidRDefault="00000000">
      <w:pPr>
        <w:shd w:val="clear" w:color="auto" w:fill="F5F5F5"/>
        <w:spacing w:after="0"/>
        <w:ind w:left="283"/>
      </w:pPr>
      <w:r>
        <w:rPr>
          <w:rFonts w:ascii="Courier New" w:eastAsia="Courier New" w:hAnsi="Courier New"/>
          <w:sz w:val="17"/>
        </w:rPr>
        <w:t xml:space="preserve">          │Task      │ │Task    │ │Task IO │ │Task USB │</w:t>
      </w:r>
    </w:p>
    <w:p w14:paraId="333D67AC" w14:textId="77777777" w:rsidR="009157AE" w:rsidRDefault="00000000">
      <w:pPr>
        <w:shd w:val="clear" w:color="auto" w:fill="F5F5F5"/>
        <w:spacing w:after="0"/>
        <w:ind w:left="283"/>
      </w:pPr>
      <w:r>
        <w:rPr>
          <w:rFonts w:ascii="Courier New" w:eastAsia="Courier New" w:hAnsi="Courier New"/>
          <w:sz w:val="17"/>
        </w:rPr>
        <w:t xml:space="preserve">          │Ethernet  │ │Modbus  │ │10 ms   │ │reactive │</w:t>
      </w:r>
    </w:p>
    <w:p w14:paraId="55BEFFC9" w14:textId="77777777" w:rsidR="009157AE" w:rsidRDefault="00000000">
      <w:pPr>
        <w:shd w:val="clear" w:color="auto" w:fill="F5F5F5"/>
        <w:spacing w:after="0"/>
        <w:ind w:left="283"/>
      </w:pPr>
      <w:r>
        <w:rPr>
          <w:rFonts w:ascii="Courier New" w:eastAsia="Courier New" w:hAnsi="Courier New"/>
          <w:sz w:val="17"/>
        </w:rPr>
        <w:t xml:space="preserve">          │500 ms    │ │~100 ms │ │        │ │         │</w:t>
      </w:r>
    </w:p>
    <w:p w14:paraId="1B6794BE" w14:textId="77777777" w:rsidR="009157AE" w:rsidRDefault="00000000">
      <w:pPr>
        <w:shd w:val="clear" w:color="auto" w:fill="F5F5F5"/>
        <w:spacing w:after="0"/>
        <w:ind w:left="283"/>
      </w:pPr>
      <w:r>
        <w:rPr>
          <w:rFonts w:ascii="Courier New" w:eastAsia="Courier New" w:hAnsi="Courier New"/>
          <w:sz w:val="17"/>
        </w:rPr>
        <w:t xml:space="preserve">          │Normal    │ │Below   │ │Below   │ │Low      │</w:t>
      </w:r>
    </w:p>
    <w:p w14:paraId="6FC204E1" w14:textId="77777777" w:rsidR="009157AE" w:rsidRDefault="00000000">
      <w:pPr>
        <w:shd w:val="clear" w:color="auto" w:fill="F5F5F5"/>
        <w:spacing w:after="0"/>
        <w:ind w:left="283"/>
      </w:pPr>
      <w:r>
        <w:rPr>
          <w:rFonts w:ascii="Courier New" w:eastAsia="Courier New" w:hAnsi="Courier New"/>
          <w:sz w:val="17"/>
        </w:rPr>
        <w:t xml:space="preserve">          └──────────┘ └────────┘ └────────┘ └─────────┘</w:t>
      </w:r>
    </w:p>
    <w:p w14:paraId="01420D00" w14:textId="77777777" w:rsidR="009157AE" w:rsidRDefault="009157AE">
      <w:pPr>
        <w:spacing w:after="40"/>
      </w:pPr>
    </w:p>
    <w:p w14:paraId="5DF963C8" w14:textId="77777777" w:rsidR="009157AE" w:rsidRDefault="00000000">
      <w:pPr>
        <w:spacing w:after="80"/>
        <w:ind w:firstLine="567"/>
        <w:jc w:val="both"/>
      </w:pPr>
      <w:bookmarkStart w:id="1" w:name="_Hlk229004048"/>
      <w:r>
        <w:rPr>
          <w:rFonts w:ascii="Times New Roman" w:eastAsia="Times New Roman" w:hAnsi="Times New Roman"/>
          <w:sz w:val="26"/>
        </w:rPr>
        <w:t>Giải thích:</w:t>
      </w:r>
    </w:p>
    <w:p w14:paraId="4375E4FF" w14:textId="77777777" w:rsidR="009157AE" w:rsidRDefault="00000000">
      <w:pPr>
        <w:pStyle w:val="ListBullet"/>
        <w:spacing w:after="40"/>
        <w:ind w:left="425"/>
      </w:pPr>
      <w:r>
        <w:rPr>
          <w:rFonts w:ascii="Times New Roman" w:eastAsia="Times New Roman" w:hAnsi="Times New Roman"/>
          <w:sz w:val="26"/>
        </w:rPr>
        <w:t>ETH_PowerUp(): Cấp nguồn PHY theo trình tự — PA8 bật MOSFET cấp VDD cho LAN8720, PB14 bật oscillator 50 MHz RMII, PB15 release reset. Không thể đảo thứ tự.</w:t>
      </w:r>
    </w:p>
    <w:p w14:paraId="1CDEDAD0" w14:textId="77777777" w:rsidR="009157AE" w:rsidRDefault="00000000">
      <w:pPr>
        <w:pStyle w:val="ListBullet"/>
        <w:spacing w:after="40"/>
        <w:ind w:left="425"/>
      </w:pPr>
      <w:r>
        <w:rPr>
          <w:rFonts w:ascii="Times New Roman" w:eastAsia="Times New Roman" w:hAnsi="Times New Roman"/>
          <w:sz w:val="26"/>
        </w:rPr>
        <w:t>App_Data_Init(): Tạo g_dataMutex (recursive, priority-inherit) và g_systemEvents (FreeRTOS EventGroup) trước khi scheduler bắt đầu để mọi task thấy handle hợp lệ ngay từ dòng đầu.</w:t>
      </w:r>
    </w:p>
    <w:p w14:paraId="2C7D1EAD" w14:textId="77777777" w:rsidR="009157AE" w:rsidRDefault="00000000">
      <w:pPr>
        <w:pStyle w:val="ListBullet"/>
        <w:spacing w:after="40"/>
        <w:ind w:left="425"/>
      </w:pPr>
      <w:r>
        <w:rPr>
          <w:rFonts w:ascii="Times New Roman" w:eastAsia="Times New Roman" w:hAnsi="Times New Roman"/>
          <w:sz w:val="26"/>
        </w:rPr>
        <w:t>MX_USB_DEVICE_Init() gọi trước RTOS: USB interrupt chạy trong ISR context, không cần task riêng cho việc enumerate. Host Windows nhận diện COM port ngay khi boot.</w:t>
      </w:r>
    </w:p>
    <w:bookmarkEnd w:id="1"/>
    <w:p w14:paraId="16CEE766" w14:textId="77777777" w:rsidR="00787A40" w:rsidRDefault="00787A40">
      <w:pPr>
        <w:spacing w:before="280" w:after="120"/>
        <w:rPr>
          <w:rFonts w:ascii="Times New Roman" w:eastAsia="Times New Roman" w:hAnsi="Times New Roman"/>
          <w:b/>
          <w:sz w:val="28"/>
          <w:lang w:val="vi-VN"/>
        </w:rPr>
      </w:pPr>
    </w:p>
    <w:p w14:paraId="570EA6C4" w14:textId="19258A9D" w:rsidR="009157AE" w:rsidRDefault="00000000">
      <w:pPr>
        <w:spacing w:before="280" w:after="120"/>
      </w:pPr>
      <w:r>
        <w:rPr>
          <w:rFonts w:ascii="Times New Roman" w:eastAsia="Times New Roman" w:hAnsi="Times New Roman"/>
          <w:b/>
          <w:sz w:val="28"/>
        </w:rPr>
        <w:t>4.4. Lưu đồ giải thuật chi tiết</w:t>
      </w:r>
    </w:p>
    <w:p w14:paraId="682097D3" w14:textId="77777777" w:rsidR="009157AE" w:rsidRDefault="00000000">
      <w:pPr>
        <w:spacing w:before="200" w:after="80"/>
      </w:pPr>
      <w:r>
        <w:rPr>
          <w:rFonts w:ascii="Times New Roman" w:eastAsia="Times New Roman" w:hAnsi="Times New Roman"/>
          <w:b/>
          <w:sz w:val="26"/>
        </w:rPr>
        <w:t xml:space="preserve">4.4.1. </w:t>
      </w:r>
      <w:bookmarkStart w:id="2" w:name="_Hlk229070198"/>
      <w:r>
        <w:rPr>
          <w:rFonts w:ascii="Times New Roman" w:eastAsia="Times New Roman" w:hAnsi="Times New Roman"/>
          <w:b/>
          <w:sz w:val="26"/>
        </w:rPr>
        <w:t>Khởi tạo dữ liệu dùng chung — App_Data_Init()</w:t>
      </w:r>
    </w:p>
    <w:p w14:paraId="456D65B3" w14:textId="77777777" w:rsidR="009157AE" w:rsidRDefault="00000000">
      <w:pPr>
        <w:spacing w:after="80"/>
        <w:ind w:firstLine="567"/>
        <w:jc w:val="both"/>
      </w:pPr>
      <w:r>
        <w:rPr>
          <w:rFonts w:ascii="Times New Roman" w:eastAsia="Times New Roman" w:hAnsi="Times New Roman"/>
          <w:sz w:val="26"/>
        </w:rPr>
        <w:t>App_Data_Init() được gọi từ MX_FREERTOS_Init() (USER CODE RTOS_MUTEX) sau osKernelInitialize() nhưng trước osKernelStart(). Đây là điểm khởi tạo duy nhất của 3 đối tượng đồng bộ hóa toàn cục.</w:t>
      </w:r>
    </w:p>
    <w:bookmarkEnd w:id="2"/>
    <w:p w14:paraId="10E35B06" w14:textId="77777777" w:rsidR="009157AE" w:rsidRDefault="00000000">
      <w:pPr>
        <w:shd w:val="clear" w:color="auto" w:fill="F5F5F5"/>
        <w:spacing w:after="0"/>
        <w:ind w:left="283"/>
      </w:pPr>
      <w:r>
        <w:rPr>
          <w:rFonts w:ascii="Courier New" w:eastAsia="Courier New" w:hAnsi="Courier New"/>
          <w:sz w:val="17"/>
        </w:rPr>
        <w:lastRenderedPageBreak/>
        <w:t>┌──────────────────────────────────────────────────────────────────┐</w:t>
      </w:r>
    </w:p>
    <w:p w14:paraId="7D27A43B" w14:textId="77777777" w:rsidR="009157AE" w:rsidRDefault="00000000">
      <w:pPr>
        <w:shd w:val="clear" w:color="auto" w:fill="F5F5F5"/>
        <w:spacing w:after="0"/>
        <w:ind w:left="283"/>
      </w:pPr>
      <w:r>
        <w:rPr>
          <w:rFonts w:ascii="Courier New" w:eastAsia="Courier New" w:hAnsi="Courier New"/>
          <w:sz w:val="17"/>
        </w:rPr>
        <w:t>│                   App_Data_Init()                                 │</w:t>
      </w:r>
    </w:p>
    <w:p w14:paraId="74D46E55" w14:textId="77777777" w:rsidR="009157AE" w:rsidRDefault="00000000">
      <w:pPr>
        <w:shd w:val="clear" w:color="auto" w:fill="F5F5F5"/>
        <w:spacing w:after="0"/>
        <w:ind w:left="283"/>
      </w:pPr>
      <w:r>
        <w:rPr>
          <w:rFonts w:ascii="Courier New" w:eastAsia="Courier New" w:hAnsi="Courier New"/>
          <w:sz w:val="17"/>
        </w:rPr>
        <w:t>└──────────────────────────┬───────────────────────────────────────┘</w:t>
      </w:r>
    </w:p>
    <w:p w14:paraId="1499994F" w14:textId="77777777" w:rsidR="009157AE" w:rsidRDefault="00000000">
      <w:pPr>
        <w:shd w:val="clear" w:color="auto" w:fill="F5F5F5"/>
        <w:spacing w:after="0"/>
        <w:ind w:left="283"/>
      </w:pPr>
      <w:r>
        <w:rPr>
          <w:rFonts w:ascii="Courier New" w:eastAsia="Courier New" w:hAnsi="Courier New"/>
          <w:sz w:val="17"/>
        </w:rPr>
        <w:t xml:space="preserve">                           │</w:t>
      </w:r>
    </w:p>
    <w:p w14:paraId="639B2ADD" w14:textId="77777777" w:rsidR="009157AE" w:rsidRDefault="00000000">
      <w:pPr>
        <w:shd w:val="clear" w:color="auto" w:fill="F5F5F5"/>
        <w:spacing w:after="0"/>
        <w:ind w:left="283"/>
      </w:pPr>
      <w:r>
        <w:rPr>
          <w:rFonts w:ascii="Courier New" w:eastAsia="Courier New" w:hAnsi="Courier New"/>
          <w:sz w:val="17"/>
        </w:rPr>
        <w:t xml:space="preserve">  ┌────────────────────────▼───────────────────────────────────┐</w:t>
      </w:r>
    </w:p>
    <w:p w14:paraId="52C83ED8" w14:textId="77777777" w:rsidR="009157AE" w:rsidRDefault="00000000">
      <w:pPr>
        <w:shd w:val="clear" w:color="auto" w:fill="F5F5F5"/>
        <w:spacing w:after="0"/>
        <w:ind w:left="283"/>
      </w:pPr>
      <w:r>
        <w:rPr>
          <w:rFonts w:ascii="Courier New" w:eastAsia="Courier New" w:hAnsi="Courier New"/>
          <w:sz w:val="17"/>
        </w:rPr>
        <w:t xml:space="preserve">  │  osMutexNew(AppDataMutex)                                   │</w:t>
      </w:r>
    </w:p>
    <w:p w14:paraId="671FC726" w14:textId="77777777" w:rsidR="009157AE" w:rsidRDefault="00000000">
      <w:pPr>
        <w:shd w:val="clear" w:color="auto" w:fill="F5F5F5"/>
        <w:spacing w:after="0"/>
        <w:ind w:left="283"/>
      </w:pPr>
      <w:r>
        <w:rPr>
          <w:rFonts w:ascii="Courier New" w:eastAsia="Courier New" w:hAnsi="Courier New"/>
          <w:sz w:val="17"/>
        </w:rPr>
        <w:t xml:space="preserve">  │  attr: osMutexRecursive | osMutexPrioInherit               │</w:t>
      </w:r>
    </w:p>
    <w:p w14:paraId="4927DF1C" w14:textId="77777777" w:rsidR="009157AE" w:rsidRDefault="00000000">
      <w:pPr>
        <w:shd w:val="clear" w:color="auto" w:fill="F5F5F5"/>
        <w:spacing w:after="0"/>
        <w:ind w:left="283"/>
      </w:pPr>
      <w:r>
        <w:rPr>
          <w:rFonts w:ascii="Courier New" w:eastAsia="Courier New" w:hAnsi="Courier New"/>
          <w:sz w:val="17"/>
        </w:rPr>
        <w:t xml:space="preserve">  │  → g_dataMutex (handle toàn cục)                           │</w:t>
      </w:r>
    </w:p>
    <w:p w14:paraId="19A71B01" w14:textId="77777777" w:rsidR="009157AE" w:rsidRDefault="00000000">
      <w:pPr>
        <w:shd w:val="clear" w:color="auto" w:fill="F5F5F5"/>
        <w:spacing w:after="0"/>
        <w:ind w:left="283"/>
      </w:pPr>
      <w:r>
        <w:rPr>
          <w:rFonts w:ascii="Courier New" w:eastAsia="Courier New" w:hAnsi="Courier New"/>
          <w:sz w:val="17"/>
        </w:rPr>
        <w:t xml:space="preserve">  │  configASSERT(g_dataMutex != NULL)                         │</w:t>
      </w:r>
    </w:p>
    <w:p w14:paraId="3AC3A312" w14:textId="77777777" w:rsidR="009157AE" w:rsidRDefault="00000000">
      <w:pPr>
        <w:shd w:val="clear" w:color="auto" w:fill="F5F5F5"/>
        <w:spacing w:after="0"/>
        <w:ind w:left="283"/>
      </w:pPr>
      <w:r>
        <w:rPr>
          <w:rFonts w:ascii="Courier New" w:eastAsia="Courier New" w:hAnsi="Courier New"/>
          <w:sz w:val="17"/>
        </w:rPr>
        <w:t xml:space="preserve">  └────────────────────────┬───────────────────────────────────┘</w:t>
      </w:r>
    </w:p>
    <w:p w14:paraId="7E53BBBB" w14:textId="77777777" w:rsidR="009157AE" w:rsidRDefault="00000000">
      <w:pPr>
        <w:shd w:val="clear" w:color="auto" w:fill="F5F5F5"/>
        <w:spacing w:after="0"/>
        <w:ind w:left="283"/>
      </w:pPr>
      <w:r>
        <w:rPr>
          <w:rFonts w:ascii="Courier New" w:eastAsia="Courier New" w:hAnsi="Courier New"/>
          <w:sz w:val="17"/>
        </w:rPr>
        <w:t xml:space="preserve">                           │</w:t>
      </w:r>
    </w:p>
    <w:p w14:paraId="6D55FF19" w14:textId="77777777" w:rsidR="009157AE" w:rsidRDefault="00000000">
      <w:pPr>
        <w:shd w:val="clear" w:color="auto" w:fill="F5F5F5"/>
        <w:spacing w:after="0"/>
        <w:ind w:left="283"/>
      </w:pPr>
      <w:r>
        <w:rPr>
          <w:rFonts w:ascii="Courier New" w:eastAsia="Courier New" w:hAnsi="Courier New"/>
          <w:sz w:val="17"/>
        </w:rPr>
        <w:t xml:space="preserve">  ┌────────────────────────▼───────────────────────────────────┐</w:t>
      </w:r>
    </w:p>
    <w:p w14:paraId="17286030" w14:textId="77777777" w:rsidR="009157AE" w:rsidRDefault="00000000">
      <w:pPr>
        <w:shd w:val="clear" w:color="auto" w:fill="F5F5F5"/>
        <w:spacing w:after="0"/>
        <w:ind w:left="283"/>
      </w:pPr>
      <w:r>
        <w:rPr>
          <w:rFonts w:ascii="Courier New" w:eastAsia="Courier New" w:hAnsi="Courier New"/>
          <w:sz w:val="17"/>
        </w:rPr>
        <w:t xml:space="preserve">  │  osMutexNew(CdcMutex)                                       │</w:t>
      </w:r>
    </w:p>
    <w:p w14:paraId="02FEDFE4" w14:textId="77777777" w:rsidR="009157AE" w:rsidRDefault="00000000">
      <w:pPr>
        <w:shd w:val="clear" w:color="auto" w:fill="F5F5F5"/>
        <w:spacing w:after="0"/>
        <w:ind w:left="283"/>
      </w:pPr>
      <w:r>
        <w:rPr>
          <w:rFonts w:ascii="Courier New" w:eastAsia="Courier New" w:hAnsi="Courier New"/>
          <w:sz w:val="17"/>
        </w:rPr>
        <w:t xml:space="preserve">  │  attr: osMutexPrioInherit (non-recursive)                  │</w:t>
      </w:r>
    </w:p>
    <w:p w14:paraId="06DFE820" w14:textId="77777777" w:rsidR="009157AE" w:rsidRDefault="00000000">
      <w:pPr>
        <w:shd w:val="clear" w:color="auto" w:fill="F5F5F5"/>
        <w:spacing w:after="0"/>
        <w:ind w:left="283"/>
      </w:pPr>
      <w:r>
        <w:rPr>
          <w:rFonts w:ascii="Courier New" w:eastAsia="Courier New" w:hAnsi="Courier New"/>
          <w:sz w:val="17"/>
        </w:rPr>
        <w:t xml:space="preserve">  │  → g_cdcMutex (serialise CDC_Transmit_FS giữa 2 task)      │</w:t>
      </w:r>
    </w:p>
    <w:p w14:paraId="56D8D33E" w14:textId="77777777" w:rsidR="009157AE" w:rsidRDefault="00000000">
      <w:pPr>
        <w:shd w:val="clear" w:color="auto" w:fill="F5F5F5"/>
        <w:spacing w:after="0"/>
        <w:ind w:left="283"/>
      </w:pPr>
      <w:r>
        <w:rPr>
          <w:rFonts w:ascii="Courier New" w:eastAsia="Courier New" w:hAnsi="Courier New"/>
          <w:sz w:val="17"/>
        </w:rPr>
        <w:t xml:space="preserve">  │  configASSERT(g_cdcMutex != NULL)                          │</w:t>
      </w:r>
    </w:p>
    <w:p w14:paraId="572CC429" w14:textId="77777777" w:rsidR="009157AE" w:rsidRDefault="00000000">
      <w:pPr>
        <w:shd w:val="clear" w:color="auto" w:fill="F5F5F5"/>
        <w:spacing w:after="0"/>
        <w:ind w:left="283"/>
      </w:pPr>
      <w:r>
        <w:rPr>
          <w:rFonts w:ascii="Courier New" w:eastAsia="Courier New" w:hAnsi="Courier New"/>
          <w:sz w:val="17"/>
        </w:rPr>
        <w:t xml:space="preserve">  └────────────────────────┬───────────────────────────────────┘</w:t>
      </w:r>
    </w:p>
    <w:p w14:paraId="6B6E30DC" w14:textId="77777777" w:rsidR="009157AE" w:rsidRDefault="00000000">
      <w:pPr>
        <w:shd w:val="clear" w:color="auto" w:fill="F5F5F5"/>
        <w:spacing w:after="0"/>
        <w:ind w:left="283"/>
      </w:pPr>
      <w:r>
        <w:rPr>
          <w:rFonts w:ascii="Courier New" w:eastAsia="Courier New" w:hAnsi="Courier New"/>
          <w:sz w:val="17"/>
        </w:rPr>
        <w:t xml:space="preserve">                           │</w:t>
      </w:r>
    </w:p>
    <w:p w14:paraId="7D554B33" w14:textId="77777777" w:rsidR="009157AE" w:rsidRDefault="00000000">
      <w:pPr>
        <w:shd w:val="clear" w:color="auto" w:fill="F5F5F5"/>
        <w:spacing w:after="0"/>
        <w:ind w:left="283"/>
      </w:pPr>
      <w:r>
        <w:rPr>
          <w:rFonts w:ascii="Courier New" w:eastAsia="Courier New" w:hAnsi="Courier New"/>
          <w:sz w:val="17"/>
        </w:rPr>
        <w:t xml:space="preserve">  ┌────────────────────────▼───────────────────────────────────┐</w:t>
      </w:r>
    </w:p>
    <w:p w14:paraId="4C32D74B" w14:textId="77777777" w:rsidR="009157AE" w:rsidRDefault="00000000">
      <w:pPr>
        <w:shd w:val="clear" w:color="auto" w:fill="F5F5F5"/>
        <w:spacing w:after="0"/>
        <w:ind w:left="283"/>
      </w:pPr>
      <w:r>
        <w:rPr>
          <w:rFonts w:ascii="Courier New" w:eastAsia="Courier New" w:hAnsi="Courier New"/>
          <w:sz w:val="17"/>
        </w:rPr>
        <w:t xml:space="preserve">  │  xEventGroupCreate()                                        │</w:t>
      </w:r>
    </w:p>
    <w:p w14:paraId="557A2426" w14:textId="77777777" w:rsidR="009157AE" w:rsidRDefault="00000000">
      <w:pPr>
        <w:shd w:val="clear" w:color="auto" w:fill="F5F5F5"/>
        <w:spacing w:after="0"/>
        <w:ind w:left="283"/>
      </w:pPr>
      <w:r>
        <w:rPr>
          <w:rFonts w:ascii="Courier New" w:eastAsia="Courier New" w:hAnsi="Courier New"/>
          <w:sz w:val="17"/>
        </w:rPr>
        <w:t xml:space="preserve">  │  → g_systemEvents (5 event bits: EVT_IP / MB_RX / IO /     │</w:t>
      </w:r>
    </w:p>
    <w:p w14:paraId="49C99FB8" w14:textId="77777777" w:rsidR="009157AE" w:rsidRDefault="00000000">
      <w:pPr>
        <w:shd w:val="clear" w:color="auto" w:fill="F5F5F5"/>
        <w:spacing w:after="0"/>
        <w:ind w:left="283"/>
      </w:pPr>
      <w:r>
        <w:rPr>
          <w:rFonts w:ascii="Courier New" w:eastAsia="Courier New" w:hAnsi="Courier New"/>
          <w:sz w:val="17"/>
        </w:rPr>
        <w:t xml:space="preserve">  │                     RELAY_CMD / MB_ERR)                     │</w:t>
      </w:r>
    </w:p>
    <w:p w14:paraId="57012E7C" w14:textId="77777777" w:rsidR="009157AE" w:rsidRDefault="00000000">
      <w:pPr>
        <w:shd w:val="clear" w:color="auto" w:fill="F5F5F5"/>
        <w:spacing w:after="0"/>
        <w:ind w:left="283"/>
      </w:pPr>
      <w:r>
        <w:rPr>
          <w:rFonts w:ascii="Courier New" w:eastAsia="Courier New" w:hAnsi="Courier New"/>
          <w:sz w:val="17"/>
        </w:rPr>
        <w:t xml:space="preserve">  │  configASSERT(g_systemEvents != NULL)                      │</w:t>
      </w:r>
    </w:p>
    <w:p w14:paraId="63612050" w14:textId="77777777" w:rsidR="009157AE" w:rsidRDefault="00000000">
      <w:pPr>
        <w:shd w:val="clear" w:color="auto" w:fill="F5F5F5"/>
        <w:spacing w:after="0"/>
        <w:ind w:left="283"/>
      </w:pPr>
      <w:r>
        <w:rPr>
          <w:rFonts w:ascii="Courier New" w:eastAsia="Courier New" w:hAnsi="Courier New"/>
          <w:sz w:val="17"/>
        </w:rPr>
        <w:t xml:space="preserve">  └────────────────────────────────────────────────────────────┘</w:t>
      </w:r>
    </w:p>
    <w:p w14:paraId="20219207" w14:textId="77777777" w:rsidR="009157AE" w:rsidRDefault="009157AE">
      <w:pPr>
        <w:spacing w:after="40"/>
      </w:pPr>
    </w:p>
    <w:p w14:paraId="42EBDEC6" w14:textId="77777777" w:rsidR="009157AE" w:rsidRDefault="00000000">
      <w:pPr>
        <w:spacing w:after="80"/>
        <w:ind w:firstLine="567"/>
        <w:jc w:val="both"/>
      </w:pPr>
      <w:r>
        <w:rPr>
          <w:rFonts w:ascii="Times New Roman" w:eastAsia="Times New Roman" w:hAnsi="Times New Roman"/>
          <w:sz w:val="26"/>
        </w:rPr>
        <w:t>Lưu ý: g_appData được zero-init theo C99 — mọi trường = 0 khi khởi động, không cần memset() rõ ràng.</w:t>
      </w:r>
    </w:p>
    <w:p w14:paraId="6DCE2FAA" w14:textId="77777777" w:rsidR="009157AE" w:rsidRDefault="00000000">
      <w:pPr>
        <w:spacing w:before="200" w:after="80"/>
      </w:pPr>
      <w:r>
        <w:rPr>
          <w:rFonts w:ascii="Times New Roman" w:eastAsia="Times New Roman" w:hAnsi="Times New Roman"/>
          <w:b/>
          <w:sz w:val="26"/>
        </w:rPr>
        <w:t>4.4.2. Xử lý ngắt phần cứng (ISR)</w:t>
      </w:r>
    </w:p>
    <w:p w14:paraId="1A076F84" w14:textId="77777777" w:rsidR="009157AE" w:rsidRDefault="00000000">
      <w:pPr>
        <w:spacing w:after="80"/>
        <w:ind w:firstLine="567"/>
        <w:jc w:val="both"/>
      </w:pPr>
      <w:r>
        <w:rPr>
          <w:rFonts w:ascii="Times New Roman" w:eastAsia="Times New Roman" w:hAnsi="Times New Roman"/>
          <w:sz w:val="26"/>
        </w:rPr>
        <w:t>Hệ thống sử dụng 5 ISR phần cứng chính. ISR không truy cập g_appData trực tiếp — chỉ thông báo cho task tương ứng qua FreeRTOS primitive.</w:t>
      </w:r>
    </w:p>
    <w:p w14:paraId="2A4DDE04" w14:textId="77777777" w:rsidR="009157AE" w:rsidRDefault="00000000">
      <w:pPr>
        <w:shd w:val="clear" w:color="auto" w:fill="F5F5F5"/>
        <w:spacing w:after="0"/>
        <w:ind w:left="283"/>
      </w:pPr>
      <w:r>
        <w:rPr>
          <w:rFonts w:ascii="Courier New" w:eastAsia="Courier New" w:hAnsi="Courier New"/>
          <w:sz w:val="17"/>
        </w:rPr>
        <w:t xml:space="preserve"> USART1_IRQHandler                   DMA2_Stream2_IRQHandler</w:t>
      </w:r>
    </w:p>
    <w:p w14:paraId="084B08BD" w14:textId="77777777" w:rsidR="009157AE" w:rsidRDefault="00000000">
      <w:pPr>
        <w:shd w:val="clear" w:color="auto" w:fill="F5F5F5"/>
        <w:spacing w:after="0"/>
        <w:ind w:left="283"/>
      </w:pPr>
      <w:r>
        <w:rPr>
          <w:rFonts w:ascii="Courier New" w:eastAsia="Courier New" w:hAnsi="Courier New"/>
          <w:sz w:val="17"/>
        </w:rPr>
        <w:t xml:space="preserve"> (USART1 global interrupt)            (DMA2 Stream2 — USART1 RX)</w:t>
      </w:r>
    </w:p>
    <w:p w14:paraId="419AE080" w14:textId="77777777" w:rsidR="009157AE" w:rsidRDefault="00000000">
      <w:pPr>
        <w:shd w:val="clear" w:color="auto" w:fill="F5F5F5"/>
        <w:spacing w:after="0"/>
        <w:ind w:left="283"/>
      </w:pPr>
      <w:r>
        <w:rPr>
          <w:rFonts w:ascii="Courier New" w:eastAsia="Courier New" w:hAnsi="Courier New"/>
          <w:sz w:val="17"/>
        </w:rPr>
        <w:t xml:space="preserve"> ┌─────────────────────────────┐      ┌──────────────────────────┐</w:t>
      </w:r>
    </w:p>
    <w:p w14:paraId="6DA35DEC" w14:textId="77777777" w:rsidR="009157AE" w:rsidRDefault="00000000">
      <w:pPr>
        <w:shd w:val="clear" w:color="auto" w:fill="F5F5F5"/>
        <w:spacing w:after="0"/>
        <w:ind w:left="283"/>
      </w:pPr>
      <w:r>
        <w:rPr>
          <w:rFonts w:ascii="Courier New" w:eastAsia="Courier New" w:hAnsi="Courier New"/>
          <w:sz w:val="17"/>
        </w:rPr>
        <w:t xml:space="preserve"> │ UART_FLAG_IDLE set?          │      │ HAL_DMA_IRQHandler        │</w:t>
      </w:r>
    </w:p>
    <w:p w14:paraId="2F571541" w14:textId="77777777" w:rsidR="009157AE" w:rsidRDefault="00000000">
      <w:pPr>
        <w:shd w:val="clear" w:color="auto" w:fill="F5F5F5"/>
        <w:spacing w:after="0"/>
        <w:ind w:left="283"/>
      </w:pPr>
      <w:r>
        <w:rPr>
          <w:rFonts w:ascii="Courier New" w:eastAsia="Courier New" w:hAnsi="Courier New"/>
          <w:sz w:val="17"/>
        </w:rPr>
        <w:t xml:space="preserve"> │   YES → Clear IDLE flag      │      │ (hdma_usart1_rx)         │</w:t>
      </w:r>
    </w:p>
    <w:p w14:paraId="3AD73575" w14:textId="77777777" w:rsidR="009157AE" w:rsidRDefault="00000000">
      <w:pPr>
        <w:shd w:val="clear" w:color="auto" w:fill="F5F5F5"/>
        <w:spacing w:after="0"/>
        <w:ind w:left="283"/>
      </w:pPr>
      <w:r>
        <w:rPr>
          <w:rFonts w:ascii="Courier New" w:eastAsia="Courier New" w:hAnsi="Courier New"/>
          <w:sz w:val="17"/>
        </w:rPr>
        <w:t xml:space="preserve"> │         Modbus_UART_Idle     │      └──────────────────────────┘</w:t>
      </w:r>
    </w:p>
    <w:p w14:paraId="6D2A90FC" w14:textId="77777777" w:rsidR="009157AE" w:rsidRDefault="00000000">
      <w:pPr>
        <w:shd w:val="clear" w:color="auto" w:fill="F5F5F5"/>
        <w:spacing w:after="0"/>
        <w:ind w:left="283"/>
      </w:pPr>
      <w:r>
        <w:rPr>
          <w:rFonts w:ascii="Courier New" w:eastAsia="Courier New" w:hAnsi="Courier New"/>
          <w:sz w:val="17"/>
        </w:rPr>
        <w:t xml:space="preserve"> │         Callback()           │</w:t>
      </w:r>
    </w:p>
    <w:p w14:paraId="1508F854" w14:textId="77777777" w:rsidR="009157AE" w:rsidRDefault="00000000">
      <w:pPr>
        <w:shd w:val="clear" w:color="auto" w:fill="F5F5F5"/>
        <w:spacing w:after="0"/>
        <w:ind w:left="283"/>
      </w:pPr>
      <w:r>
        <w:rPr>
          <w:rFonts w:ascii="Courier New" w:eastAsia="Courier New" w:hAnsi="Courier New"/>
          <w:sz w:val="17"/>
        </w:rPr>
        <w:t xml:space="preserve"> │         → vTaskNotifyGive    │      DMA2_Stream7_IRQHandler</w:t>
      </w:r>
    </w:p>
    <w:p w14:paraId="142B6DD5" w14:textId="77777777" w:rsidR="009157AE" w:rsidRDefault="00000000">
      <w:pPr>
        <w:shd w:val="clear" w:color="auto" w:fill="F5F5F5"/>
        <w:spacing w:after="0"/>
        <w:ind w:left="283"/>
      </w:pPr>
      <w:r>
        <w:rPr>
          <w:rFonts w:ascii="Courier New" w:eastAsia="Courier New" w:hAnsi="Courier New"/>
          <w:sz w:val="17"/>
        </w:rPr>
        <w:t xml:space="preserve"> │           FromISR(task)      │      (DMA2 Stream7 — USART1 TX)</w:t>
      </w:r>
    </w:p>
    <w:p w14:paraId="61214A83" w14:textId="77777777" w:rsidR="009157AE" w:rsidRDefault="00000000">
      <w:pPr>
        <w:shd w:val="clear" w:color="auto" w:fill="F5F5F5"/>
        <w:spacing w:after="0"/>
        <w:ind w:left="283"/>
      </w:pPr>
      <w:r>
        <w:rPr>
          <w:rFonts w:ascii="Courier New" w:eastAsia="Courier New" w:hAnsi="Courier New"/>
          <w:sz w:val="17"/>
        </w:rPr>
        <w:t xml:space="preserve"> │   NO  → bỏ qua              │      ┌──────────────────────────┐</w:t>
      </w:r>
    </w:p>
    <w:p w14:paraId="55345E07" w14:textId="77777777" w:rsidR="009157AE" w:rsidRDefault="00000000">
      <w:pPr>
        <w:shd w:val="clear" w:color="auto" w:fill="F5F5F5"/>
        <w:spacing w:after="0"/>
        <w:ind w:left="283"/>
      </w:pPr>
      <w:r>
        <w:rPr>
          <w:rFonts w:ascii="Courier New" w:eastAsia="Courier New" w:hAnsi="Courier New"/>
          <w:sz w:val="17"/>
        </w:rPr>
        <w:t xml:space="preserve"> │ HAL_UART_IRQHandler()        │      │ HAL_DMA_IRQHandler        │</w:t>
      </w:r>
    </w:p>
    <w:p w14:paraId="55081599" w14:textId="77777777" w:rsidR="009157AE" w:rsidRDefault="00000000">
      <w:pPr>
        <w:shd w:val="clear" w:color="auto" w:fill="F5F5F5"/>
        <w:spacing w:after="0"/>
        <w:ind w:left="283"/>
      </w:pPr>
      <w:r>
        <w:rPr>
          <w:rFonts w:ascii="Courier New" w:eastAsia="Courier New" w:hAnsi="Courier New"/>
          <w:sz w:val="17"/>
        </w:rPr>
        <w:t xml:space="preserve"> └─────────────────────────────┘      │ (hdma_usart1_tx)         │</w:t>
      </w:r>
    </w:p>
    <w:p w14:paraId="32316D5E" w14:textId="77777777" w:rsidR="009157AE" w:rsidRDefault="00000000">
      <w:pPr>
        <w:shd w:val="clear" w:color="auto" w:fill="F5F5F5"/>
        <w:spacing w:after="0"/>
        <w:ind w:left="283"/>
      </w:pPr>
      <w:r>
        <w:rPr>
          <w:rFonts w:ascii="Courier New" w:eastAsia="Courier New" w:hAnsi="Courier New"/>
          <w:sz w:val="17"/>
        </w:rPr>
        <w:t xml:space="preserve">                                       └──────────────────────────┘</w:t>
      </w:r>
    </w:p>
    <w:p w14:paraId="2D3D805F" w14:textId="77777777" w:rsidR="009157AE" w:rsidRDefault="009157AE">
      <w:pPr>
        <w:shd w:val="clear" w:color="auto" w:fill="F5F5F5"/>
        <w:spacing w:after="0"/>
        <w:ind w:left="283"/>
      </w:pPr>
    </w:p>
    <w:p w14:paraId="2B729275" w14:textId="77777777" w:rsidR="009157AE" w:rsidRDefault="00000000">
      <w:pPr>
        <w:shd w:val="clear" w:color="auto" w:fill="F5F5F5"/>
        <w:spacing w:after="0"/>
        <w:ind w:left="283"/>
      </w:pPr>
      <w:r>
        <w:rPr>
          <w:rFonts w:ascii="Courier New" w:eastAsia="Courier New" w:hAnsi="Courier New"/>
          <w:sz w:val="17"/>
        </w:rPr>
        <w:t xml:space="preserve"> ETH_IRQHandler            OTG_FS_IRQHandler          TIM6_DAC_IRQHandler</w:t>
      </w:r>
    </w:p>
    <w:p w14:paraId="65695317" w14:textId="77777777" w:rsidR="009157AE" w:rsidRDefault="00000000">
      <w:pPr>
        <w:shd w:val="clear" w:color="auto" w:fill="F5F5F5"/>
        <w:spacing w:after="0"/>
        <w:ind w:left="283"/>
      </w:pPr>
      <w:r>
        <w:rPr>
          <w:rFonts w:ascii="Courier New" w:eastAsia="Courier New" w:hAnsi="Courier New"/>
          <w:sz w:val="17"/>
        </w:rPr>
        <w:t xml:space="preserve"> ┌──────────────────┐      ┌──────────────────┐        ┌────────────────────┐</w:t>
      </w:r>
    </w:p>
    <w:p w14:paraId="14A5893A" w14:textId="77777777" w:rsidR="009157AE" w:rsidRDefault="00000000">
      <w:pPr>
        <w:shd w:val="clear" w:color="auto" w:fill="F5F5F5"/>
        <w:spacing w:after="0"/>
        <w:ind w:left="283"/>
      </w:pPr>
      <w:r>
        <w:rPr>
          <w:rFonts w:ascii="Courier New" w:eastAsia="Courier New" w:hAnsi="Courier New"/>
          <w:sz w:val="17"/>
        </w:rPr>
        <w:t xml:space="preserve"> │ HAL_ETH_IRQHandler│      │ HAL_PCD_IRQHandler│        │ HAL_TIM_IRQHandler │</w:t>
      </w:r>
    </w:p>
    <w:p w14:paraId="2D8E30D1" w14:textId="77777777" w:rsidR="009157AE" w:rsidRDefault="00000000">
      <w:pPr>
        <w:shd w:val="clear" w:color="auto" w:fill="F5F5F5"/>
        <w:spacing w:after="0"/>
        <w:ind w:left="283"/>
      </w:pPr>
      <w:r>
        <w:rPr>
          <w:rFonts w:ascii="Courier New" w:eastAsia="Courier New" w:hAnsi="Courier New"/>
          <w:sz w:val="17"/>
        </w:rPr>
        <w:t xml:space="preserve"> │ → LwIP RX/TX     │      │ → USB stack ISR  │        │ → HAL timebase     │</w:t>
      </w:r>
    </w:p>
    <w:p w14:paraId="42F384FD" w14:textId="77777777" w:rsidR="009157AE" w:rsidRDefault="00000000">
      <w:pPr>
        <w:shd w:val="clear" w:color="auto" w:fill="F5F5F5"/>
        <w:spacing w:after="0"/>
        <w:ind w:left="283"/>
      </w:pPr>
      <w:r>
        <w:rPr>
          <w:rFonts w:ascii="Courier New" w:eastAsia="Courier New" w:hAnsi="Courier New"/>
          <w:sz w:val="17"/>
        </w:rPr>
        <w:t xml:space="preserve"> └──────────────────┘      └──────────────────┘        └────────────────────┘</w:t>
      </w:r>
    </w:p>
    <w:p w14:paraId="1341A731" w14:textId="77777777" w:rsidR="009157AE" w:rsidRDefault="009157AE">
      <w:pPr>
        <w:spacing w:after="40"/>
      </w:pPr>
    </w:p>
    <w:p w14:paraId="58B7CF00" w14:textId="77777777" w:rsidR="009157AE" w:rsidRDefault="00000000">
      <w:pPr>
        <w:spacing w:after="80"/>
        <w:ind w:firstLine="567"/>
        <w:jc w:val="both"/>
      </w:pPr>
      <w:r>
        <w:rPr>
          <w:rFonts w:ascii="Times New Roman" w:eastAsia="Times New Roman" w:hAnsi="Times New Roman"/>
          <w:sz w:val="26"/>
        </w:rPr>
        <w:t>Chi tiết USART1_IRQHandler — ISR cầu nối quan trọng nhất:</w:t>
      </w:r>
    </w:p>
    <w:p w14:paraId="1E8D28CA" w14:textId="77777777" w:rsidR="009157AE" w:rsidRDefault="00000000">
      <w:pPr>
        <w:pStyle w:val="ListBullet"/>
        <w:spacing w:after="40"/>
        <w:ind w:left="425"/>
      </w:pPr>
      <w:r>
        <w:rPr>
          <w:rFonts w:ascii="Times New Roman" w:eastAsia="Times New Roman" w:hAnsi="Times New Roman"/>
          <w:sz w:val="26"/>
        </w:rPr>
        <w:t>UART IDLE interrupt (CR1.IDLEIE=1): Phát sinh khi đường dây RS-485 im lặng sau chuỗi byte — tức là slave đã gửi xong toàn bộ response frame.</w:t>
      </w:r>
    </w:p>
    <w:p w14:paraId="2862958A" w14:textId="77777777" w:rsidR="009157AE" w:rsidRDefault="00000000">
      <w:pPr>
        <w:pStyle w:val="ListBullet"/>
        <w:spacing w:after="40"/>
        <w:ind w:left="425"/>
      </w:pPr>
      <w:r>
        <w:rPr>
          <w:rFonts w:ascii="Times New Roman" w:eastAsia="Times New Roman" w:hAnsi="Times New Roman"/>
          <w:sz w:val="26"/>
        </w:rPr>
        <w:lastRenderedPageBreak/>
        <w:t>__HAL_UART_CLEAR_IDLEFLAG() xóa cờ trước khi gọi callback để tránh ISR tái kích hoạt ngay lập tức.</w:t>
      </w:r>
    </w:p>
    <w:p w14:paraId="690FA5E6" w14:textId="77777777" w:rsidR="009157AE" w:rsidRDefault="00000000">
      <w:pPr>
        <w:pStyle w:val="ListBullet"/>
        <w:spacing w:after="40"/>
        <w:ind w:left="425"/>
      </w:pPr>
      <w:r>
        <w:rPr>
          <w:rFonts w:ascii="Times New Roman" w:eastAsia="Times New Roman" w:hAnsi="Times New Roman"/>
          <w:sz w:val="26"/>
        </w:rPr>
        <w:t>Modbus_UART_IdleCallback() gọi vTaskNotifyGiveFromISR(s_task_handle, &amp;xHigherPriorityTaskWoken) để đánh thức Task_Modbus đang block tại ulTaskNotifyTake().</w:t>
      </w:r>
    </w:p>
    <w:p w14:paraId="185C4F6F" w14:textId="77777777" w:rsidR="009157AE" w:rsidRDefault="00000000">
      <w:pPr>
        <w:pStyle w:val="ListBullet"/>
        <w:spacing w:after="40"/>
        <w:ind w:left="425"/>
      </w:pPr>
      <w:r>
        <w:rPr>
          <w:rFonts w:ascii="Times New Roman" w:eastAsia="Times New Roman" w:hAnsi="Times New Roman"/>
          <w:sz w:val="26"/>
        </w:rPr>
        <w:t>portYIELD_FROM_ISR(xHigherPriorityTaskWoken): Nếu Task_Modbus có ưu tiên cao hơn task đang chạy khi ISR xảy ra, scheduler chuyển sang Task_Modbus ngay khi ISR return.</w:t>
      </w:r>
    </w:p>
    <w:p w14:paraId="286017DD" w14:textId="77777777" w:rsidR="009157AE" w:rsidRDefault="00000000">
      <w:pPr>
        <w:spacing w:before="200" w:after="80"/>
      </w:pPr>
      <w:r>
        <w:rPr>
          <w:rFonts w:ascii="Times New Roman" w:eastAsia="Times New Roman" w:hAnsi="Times New Roman"/>
          <w:b/>
          <w:sz w:val="26"/>
        </w:rPr>
        <w:t xml:space="preserve">4.4.3. </w:t>
      </w:r>
      <w:bookmarkStart w:id="3" w:name="_Hlk229070593"/>
      <w:r>
        <w:rPr>
          <w:rFonts w:ascii="Times New Roman" w:eastAsia="Times New Roman" w:hAnsi="Times New Roman"/>
          <w:b/>
          <w:sz w:val="26"/>
        </w:rPr>
        <w:t>Task Modbus — Modbus_Task_Run()</w:t>
      </w:r>
    </w:p>
    <w:p w14:paraId="09803827" w14:textId="77777777" w:rsidR="009157AE" w:rsidRDefault="00000000">
      <w:pPr>
        <w:spacing w:after="80"/>
        <w:ind w:firstLine="567"/>
        <w:jc w:val="both"/>
        <w:rPr>
          <w:rFonts w:ascii="Times New Roman" w:eastAsia="Times New Roman" w:hAnsi="Times New Roman"/>
          <w:sz w:val="26"/>
          <w:lang w:val="vi-VN"/>
        </w:rPr>
      </w:pPr>
      <w:bookmarkStart w:id="4" w:name="_Hlk229070583"/>
      <w:bookmarkEnd w:id="3"/>
      <w:r>
        <w:rPr>
          <w:rFonts w:ascii="Times New Roman" w:eastAsia="Times New Roman" w:hAnsi="Times New Roman"/>
          <w:sz w:val="26"/>
        </w:rPr>
        <w:t>Task Modbus thực hiện vai trò Modbus RTU master, liên tục poll 2 slave theo chu kỳ ≈ 100 ms. Toàn bộ truyền nhận sử dụng DMA để CPU không bị chiếm chờ từng byte UART.</w:t>
      </w:r>
    </w:p>
    <w:bookmarkEnd w:id="4"/>
    <w:p w14:paraId="1FDAADB7" w14:textId="77777777" w:rsidR="007C4446" w:rsidRDefault="007C4446">
      <w:pPr>
        <w:spacing w:after="80"/>
        <w:ind w:firstLine="567"/>
        <w:jc w:val="both"/>
        <w:rPr>
          <w:rFonts w:ascii="Times New Roman" w:eastAsia="Times New Roman" w:hAnsi="Times New Roman"/>
          <w:sz w:val="26"/>
          <w:lang w:val="vi-VN"/>
        </w:rPr>
      </w:pPr>
    </w:p>
    <w:p w14:paraId="76730D88" w14:textId="77777777" w:rsidR="007C4446" w:rsidRDefault="007C4446">
      <w:pPr>
        <w:spacing w:after="80"/>
        <w:ind w:firstLine="567"/>
        <w:jc w:val="both"/>
        <w:rPr>
          <w:rFonts w:ascii="Times New Roman" w:eastAsia="Times New Roman" w:hAnsi="Times New Roman"/>
          <w:sz w:val="26"/>
          <w:lang w:val="vi-VN"/>
        </w:rPr>
      </w:pPr>
    </w:p>
    <w:p w14:paraId="0F1CDE79" w14:textId="77777777" w:rsidR="007C4446" w:rsidRDefault="007C4446">
      <w:pPr>
        <w:spacing w:after="80"/>
        <w:ind w:firstLine="567"/>
        <w:jc w:val="both"/>
        <w:rPr>
          <w:rFonts w:ascii="Times New Roman" w:eastAsia="Times New Roman" w:hAnsi="Times New Roman"/>
          <w:sz w:val="26"/>
          <w:lang w:val="vi-VN"/>
        </w:rPr>
      </w:pPr>
    </w:p>
    <w:p w14:paraId="59CF73DD" w14:textId="77777777" w:rsidR="007C4446" w:rsidRDefault="007C4446">
      <w:pPr>
        <w:spacing w:after="80"/>
        <w:ind w:firstLine="567"/>
        <w:jc w:val="both"/>
        <w:rPr>
          <w:rFonts w:ascii="Times New Roman" w:eastAsia="Times New Roman" w:hAnsi="Times New Roman"/>
          <w:sz w:val="26"/>
          <w:lang w:val="vi-VN"/>
        </w:rPr>
      </w:pPr>
    </w:p>
    <w:p w14:paraId="48C7047E" w14:textId="77777777" w:rsidR="007C4446" w:rsidRDefault="007C4446">
      <w:pPr>
        <w:spacing w:after="80"/>
        <w:ind w:firstLine="567"/>
        <w:jc w:val="both"/>
        <w:rPr>
          <w:rFonts w:ascii="Times New Roman" w:eastAsia="Times New Roman" w:hAnsi="Times New Roman"/>
          <w:sz w:val="26"/>
          <w:lang w:val="vi-VN"/>
        </w:rPr>
      </w:pPr>
    </w:p>
    <w:p w14:paraId="390552D2" w14:textId="77777777" w:rsidR="007C4446" w:rsidRDefault="007C4446">
      <w:pPr>
        <w:spacing w:after="80"/>
        <w:ind w:firstLine="567"/>
        <w:jc w:val="both"/>
        <w:rPr>
          <w:rFonts w:ascii="Times New Roman" w:eastAsia="Times New Roman" w:hAnsi="Times New Roman"/>
          <w:sz w:val="26"/>
          <w:lang w:val="vi-VN"/>
        </w:rPr>
      </w:pPr>
    </w:p>
    <w:p w14:paraId="6E769683" w14:textId="77777777" w:rsidR="007C4446" w:rsidRDefault="007C4446">
      <w:pPr>
        <w:spacing w:after="80"/>
        <w:ind w:firstLine="567"/>
        <w:jc w:val="both"/>
        <w:rPr>
          <w:rFonts w:ascii="Times New Roman" w:eastAsia="Times New Roman" w:hAnsi="Times New Roman"/>
          <w:sz w:val="26"/>
          <w:lang w:val="vi-VN"/>
        </w:rPr>
      </w:pPr>
    </w:p>
    <w:p w14:paraId="7DF0F57F" w14:textId="77777777" w:rsidR="007C4446" w:rsidRDefault="007C4446">
      <w:pPr>
        <w:spacing w:after="80"/>
        <w:ind w:firstLine="567"/>
        <w:jc w:val="both"/>
        <w:rPr>
          <w:rFonts w:ascii="Times New Roman" w:eastAsia="Times New Roman" w:hAnsi="Times New Roman"/>
          <w:sz w:val="26"/>
          <w:lang w:val="vi-VN"/>
        </w:rPr>
      </w:pPr>
    </w:p>
    <w:p w14:paraId="461B61AA" w14:textId="77777777" w:rsidR="007C4446" w:rsidRDefault="007C4446">
      <w:pPr>
        <w:spacing w:after="80"/>
        <w:ind w:firstLine="567"/>
        <w:jc w:val="both"/>
        <w:rPr>
          <w:rFonts w:ascii="Times New Roman" w:eastAsia="Times New Roman" w:hAnsi="Times New Roman"/>
          <w:sz w:val="26"/>
          <w:lang w:val="vi-VN"/>
        </w:rPr>
      </w:pPr>
    </w:p>
    <w:p w14:paraId="4941B1F8" w14:textId="77777777" w:rsidR="007C4446" w:rsidRDefault="007C4446">
      <w:pPr>
        <w:spacing w:after="80"/>
        <w:ind w:firstLine="567"/>
        <w:jc w:val="both"/>
        <w:rPr>
          <w:rFonts w:ascii="Times New Roman" w:eastAsia="Times New Roman" w:hAnsi="Times New Roman"/>
          <w:sz w:val="26"/>
          <w:lang w:val="vi-VN"/>
        </w:rPr>
      </w:pPr>
    </w:p>
    <w:p w14:paraId="7D760254" w14:textId="77777777" w:rsidR="007C4446" w:rsidRDefault="007C4446">
      <w:pPr>
        <w:spacing w:after="80"/>
        <w:ind w:firstLine="567"/>
        <w:jc w:val="both"/>
        <w:rPr>
          <w:rFonts w:ascii="Times New Roman" w:eastAsia="Times New Roman" w:hAnsi="Times New Roman"/>
          <w:sz w:val="26"/>
          <w:lang w:val="vi-VN"/>
        </w:rPr>
      </w:pPr>
    </w:p>
    <w:p w14:paraId="5C55918F" w14:textId="77777777" w:rsidR="007C4446" w:rsidRDefault="007C4446">
      <w:pPr>
        <w:spacing w:after="80"/>
        <w:ind w:firstLine="567"/>
        <w:jc w:val="both"/>
        <w:rPr>
          <w:rFonts w:ascii="Times New Roman" w:eastAsia="Times New Roman" w:hAnsi="Times New Roman"/>
          <w:sz w:val="26"/>
          <w:lang w:val="vi-VN"/>
        </w:rPr>
      </w:pPr>
    </w:p>
    <w:p w14:paraId="68BACBAA" w14:textId="77777777" w:rsidR="007C4446" w:rsidRDefault="007C4446">
      <w:pPr>
        <w:spacing w:after="80"/>
        <w:ind w:firstLine="567"/>
        <w:jc w:val="both"/>
        <w:rPr>
          <w:rFonts w:ascii="Times New Roman" w:eastAsia="Times New Roman" w:hAnsi="Times New Roman"/>
          <w:sz w:val="26"/>
          <w:lang w:val="vi-VN"/>
        </w:rPr>
      </w:pPr>
    </w:p>
    <w:p w14:paraId="41181BAD" w14:textId="77777777" w:rsidR="007C4446" w:rsidRDefault="007C4446">
      <w:pPr>
        <w:spacing w:after="80"/>
        <w:ind w:firstLine="567"/>
        <w:jc w:val="both"/>
        <w:rPr>
          <w:rFonts w:ascii="Times New Roman" w:eastAsia="Times New Roman" w:hAnsi="Times New Roman"/>
          <w:sz w:val="26"/>
          <w:lang w:val="vi-VN"/>
        </w:rPr>
      </w:pPr>
    </w:p>
    <w:p w14:paraId="44D105E1" w14:textId="77777777" w:rsidR="007C4446" w:rsidRDefault="007C4446">
      <w:pPr>
        <w:spacing w:after="80"/>
        <w:ind w:firstLine="567"/>
        <w:jc w:val="both"/>
        <w:rPr>
          <w:rFonts w:ascii="Times New Roman" w:eastAsia="Times New Roman" w:hAnsi="Times New Roman"/>
          <w:sz w:val="26"/>
          <w:lang w:val="vi-VN"/>
        </w:rPr>
      </w:pPr>
    </w:p>
    <w:p w14:paraId="7858F9D3" w14:textId="77777777" w:rsidR="007C4446" w:rsidRDefault="007C4446">
      <w:pPr>
        <w:spacing w:after="80"/>
        <w:ind w:firstLine="567"/>
        <w:jc w:val="both"/>
        <w:rPr>
          <w:rFonts w:ascii="Times New Roman" w:eastAsia="Times New Roman" w:hAnsi="Times New Roman"/>
          <w:sz w:val="26"/>
          <w:lang w:val="vi-VN"/>
        </w:rPr>
      </w:pPr>
    </w:p>
    <w:p w14:paraId="0A90D809" w14:textId="77777777" w:rsidR="007C4446" w:rsidRDefault="007C4446">
      <w:pPr>
        <w:spacing w:after="80"/>
        <w:ind w:firstLine="567"/>
        <w:jc w:val="both"/>
        <w:rPr>
          <w:rFonts w:ascii="Times New Roman" w:eastAsia="Times New Roman" w:hAnsi="Times New Roman"/>
          <w:sz w:val="26"/>
          <w:lang w:val="vi-VN"/>
        </w:rPr>
      </w:pPr>
    </w:p>
    <w:p w14:paraId="69CCF314" w14:textId="77777777" w:rsidR="007C4446" w:rsidRDefault="007C4446">
      <w:pPr>
        <w:spacing w:after="80"/>
        <w:ind w:firstLine="567"/>
        <w:jc w:val="both"/>
        <w:rPr>
          <w:rFonts w:ascii="Times New Roman" w:eastAsia="Times New Roman" w:hAnsi="Times New Roman"/>
          <w:sz w:val="26"/>
          <w:lang w:val="vi-VN"/>
        </w:rPr>
      </w:pPr>
    </w:p>
    <w:p w14:paraId="7E707762" w14:textId="77777777" w:rsidR="007C4446" w:rsidRDefault="007C4446">
      <w:pPr>
        <w:spacing w:after="80"/>
        <w:ind w:firstLine="567"/>
        <w:jc w:val="both"/>
        <w:rPr>
          <w:rFonts w:ascii="Times New Roman" w:eastAsia="Times New Roman" w:hAnsi="Times New Roman"/>
          <w:sz w:val="26"/>
          <w:lang w:val="vi-VN"/>
        </w:rPr>
      </w:pPr>
    </w:p>
    <w:p w14:paraId="63C5EC5D" w14:textId="77777777" w:rsidR="00BE148F" w:rsidRDefault="00BE148F">
      <w:pPr>
        <w:spacing w:after="80"/>
        <w:ind w:firstLine="567"/>
        <w:jc w:val="both"/>
        <w:rPr>
          <w:lang w:val="vi-VN"/>
        </w:rPr>
      </w:pPr>
    </w:p>
    <w:p w14:paraId="7AB675FF" w14:textId="77777777" w:rsidR="00BE148F" w:rsidRDefault="00BE148F">
      <w:pPr>
        <w:spacing w:after="80"/>
        <w:ind w:firstLine="567"/>
        <w:jc w:val="both"/>
        <w:rPr>
          <w:lang w:val="vi-VN"/>
        </w:rPr>
      </w:pPr>
    </w:p>
    <w:p w14:paraId="6E0FD4A1" w14:textId="77777777" w:rsidR="00BE148F" w:rsidRDefault="00BE148F">
      <w:pPr>
        <w:spacing w:after="80"/>
        <w:ind w:firstLine="567"/>
        <w:jc w:val="both"/>
        <w:rPr>
          <w:lang w:val="vi-VN"/>
        </w:rPr>
      </w:pPr>
    </w:p>
    <w:p w14:paraId="3C2AFBF4" w14:textId="77777777" w:rsidR="00BE148F" w:rsidRDefault="00BE148F">
      <w:pPr>
        <w:spacing w:after="80"/>
        <w:ind w:firstLine="567"/>
        <w:jc w:val="both"/>
        <w:rPr>
          <w:lang w:val="vi-VN"/>
        </w:rPr>
      </w:pPr>
    </w:p>
    <w:p w14:paraId="0EF6DFB4" w14:textId="77777777" w:rsidR="00BE148F" w:rsidRPr="007C4446" w:rsidRDefault="00BE148F">
      <w:pPr>
        <w:spacing w:after="80"/>
        <w:ind w:firstLine="567"/>
        <w:jc w:val="both"/>
        <w:rPr>
          <w:lang w:val="vi-VN"/>
        </w:rPr>
      </w:pPr>
    </w:p>
    <w:p w14:paraId="16F6F2DB" w14:textId="77777777" w:rsidR="009157AE" w:rsidRDefault="00000000">
      <w:pPr>
        <w:shd w:val="clear" w:color="auto" w:fill="F5F5F5"/>
        <w:spacing w:after="0"/>
        <w:ind w:left="283"/>
      </w:pPr>
      <w:r>
        <w:rPr>
          <w:rFonts w:ascii="Courier New" w:eastAsia="Courier New" w:hAnsi="Courier New"/>
          <w:sz w:val="17"/>
        </w:rPr>
        <w:t>┌──────────────────────────────────────────────────────────────────────────┐</w:t>
      </w:r>
    </w:p>
    <w:p w14:paraId="1ACF885D" w14:textId="77777777" w:rsidR="009157AE" w:rsidRDefault="00000000">
      <w:pPr>
        <w:shd w:val="clear" w:color="auto" w:fill="F5F5F5"/>
        <w:spacing w:after="0"/>
        <w:ind w:left="283"/>
      </w:pPr>
      <w:r>
        <w:rPr>
          <w:rFonts w:ascii="Courier New" w:eastAsia="Courier New" w:hAnsi="Courier New"/>
          <w:sz w:val="17"/>
        </w:rPr>
        <w:t>│                 MODBUS_TASK_RUN (vòng lặp mãi)                           │</w:t>
      </w:r>
    </w:p>
    <w:p w14:paraId="26AF123B" w14:textId="77777777" w:rsidR="009157AE" w:rsidRDefault="00000000">
      <w:pPr>
        <w:shd w:val="clear" w:color="auto" w:fill="F5F5F5"/>
        <w:spacing w:after="0"/>
        <w:ind w:left="283"/>
      </w:pPr>
      <w:r>
        <w:rPr>
          <w:rFonts w:ascii="Courier New" w:eastAsia="Courier New" w:hAnsi="Courier New"/>
          <w:sz w:val="17"/>
        </w:rPr>
        <w:t>└─────────────────────────────────┬────────────────────────────────────────┘</w:t>
      </w:r>
    </w:p>
    <w:p w14:paraId="255B2EFD" w14:textId="77777777" w:rsidR="009157AE" w:rsidRDefault="00000000">
      <w:pPr>
        <w:shd w:val="clear" w:color="auto" w:fill="F5F5F5"/>
        <w:spacing w:after="0"/>
        <w:ind w:left="283"/>
      </w:pPr>
      <w:r>
        <w:rPr>
          <w:rFonts w:ascii="Courier New" w:eastAsia="Courier New" w:hAnsi="Courier New"/>
          <w:sz w:val="17"/>
        </w:rPr>
        <w:t xml:space="preserve">                                  │</w:t>
      </w:r>
    </w:p>
    <w:p w14:paraId="36265350" w14:textId="77777777" w:rsidR="009157AE" w:rsidRDefault="00000000">
      <w:pPr>
        <w:shd w:val="clear" w:color="auto" w:fill="F5F5F5"/>
        <w:spacing w:after="0"/>
        <w:ind w:left="283"/>
      </w:pPr>
      <w:r>
        <w:rPr>
          <w:rFonts w:ascii="Courier New" w:eastAsia="Courier New" w:hAnsi="Courier New"/>
          <w:sz w:val="17"/>
        </w:rPr>
        <w:t xml:space="preserve">           ┌──────────────────────▼──────────────────────┐</w:t>
      </w:r>
    </w:p>
    <w:p w14:paraId="7756EEC3" w14:textId="77777777" w:rsidR="009157AE" w:rsidRDefault="00000000">
      <w:pPr>
        <w:shd w:val="clear" w:color="auto" w:fill="F5F5F5"/>
        <w:spacing w:after="0"/>
        <w:ind w:left="283"/>
      </w:pPr>
      <w:r>
        <w:rPr>
          <w:rFonts w:ascii="Courier New" w:eastAsia="Courier New" w:hAnsi="Courier New"/>
          <w:sz w:val="17"/>
        </w:rPr>
        <w:t xml:space="preserve">           │  [Lặp slave_idx = 0, 1]                      │◄──────────────┐</w:t>
      </w:r>
    </w:p>
    <w:p w14:paraId="5D12B2B6" w14:textId="77777777" w:rsidR="009157AE" w:rsidRDefault="00000000">
      <w:pPr>
        <w:shd w:val="clear" w:color="auto" w:fill="F5F5F5"/>
        <w:spacing w:after="0"/>
        <w:ind w:left="283"/>
      </w:pPr>
      <w:r>
        <w:rPr>
          <w:rFonts w:ascii="Courier New" w:eastAsia="Courier New" w:hAnsi="Courier New"/>
          <w:sz w:val="17"/>
        </w:rPr>
        <w:t xml:space="preserve">           └──────────────────────┬──────────────────────┘               │</w:t>
      </w:r>
    </w:p>
    <w:p w14:paraId="315EE455" w14:textId="77777777" w:rsidR="009157AE" w:rsidRDefault="00000000">
      <w:pPr>
        <w:shd w:val="clear" w:color="auto" w:fill="F5F5F5"/>
        <w:spacing w:after="0"/>
        <w:ind w:left="283"/>
      </w:pPr>
      <w:r>
        <w:rPr>
          <w:rFonts w:ascii="Courier New" w:eastAsia="Courier New" w:hAnsi="Courier New"/>
          <w:sz w:val="17"/>
        </w:rPr>
        <w:t xml:space="preserve">                                  │                                        │</w:t>
      </w:r>
    </w:p>
    <w:p w14:paraId="206A6028" w14:textId="77777777" w:rsidR="009157AE" w:rsidRDefault="00000000">
      <w:pPr>
        <w:shd w:val="clear" w:color="auto" w:fill="F5F5F5"/>
        <w:spacing w:after="0"/>
        <w:ind w:left="283"/>
      </w:pPr>
      <w:r>
        <w:rPr>
          <w:rFonts w:ascii="Courier New" w:eastAsia="Courier New" w:hAnsi="Courier New"/>
          <w:sz w:val="17"/>
        </w:rPr>
        <w:t xml:space="preserve">  BƯỚC 0   ┌──────────────────────▼──────────────────────┐               │</w:t>
      </w:r>
    </w:p>
    <w:p w14:paraId="2BF798C1" w14:textId="77777777" w:rsidR="009157AE" w:rsidRDefault="00000000">
      <w:pPr>
        <w:shd w:val="clear" w:color="auto" w:fill="F5F5F5"/>
        <w:spacing w:after="0"/>
        <w:ind w:left="283"/>
      </w:pPr>
      <w:r>
        <w:rPr>
          <w:rFonts w:ascii="Courier New" w:eastAsia="Courier New" w:hAnsi="Courier New"/>
          <w:sz w:val="17"/>
        </w:rPr>
        <w:t xml:space="preserve">           │  ulTaskNotifyTake(pdTRUE, 0)                │               │</w:t>
      </w:r>
    </w:p>
    <w:p w14:paraId="54ABDCC2" w14:textId="77777777" w:rsidR="009157AE" w:rsidRDefault="00000000">
      <w:pPr>
        <w:shd w:val="clear" w:color="auto" w:fill="F5F5F5"/>
        <w:spacing w:after="0"/>
        <w:ind w:left="283"/>
      </w:pPr>
      <w:r>
        <w:rPr>
          <w:rFonts w:ascii="Courier New" w:eastAsia="Courier New" w:hAnsi="Courier New"/>
          <w:sz w:val="17"/>
        </w:rPr>
        <w:t xml:space="preserve">           │  (drain thông báo cũ — non-blocking)         │               │</w:t>
      </w:r>
    </w:p>
    <w:p w14:paraId="6040E49A" w14:textId="77777777" w:rsidR="009157AE" w:rsidRDefault="00000000">
      <w:pPr>
        <w:shd w:val="clear" w:color="auto" w:fill="F5F5F5"/>
        <w:spacing w:after="0"/>
        <w:ind w:left="283"/>
      </w:pPr>
      <w:r>
        <w:rPr>
          <w:rFonts w:ascii="Courier New" w:eastAsia="Courier New" w:hAnsi="Courier New"/>
          <w:sz w:val="17"/>
        </w:rPr>
        <w:t xml:space="preserve">           └──────────────────────┬──────────────────────┘               │</w:t>
      </w:r>
    </w:p>
    <w:p w14:paraId="348ED7E4" w14:textId="77777777" w:rsidR="009157AE" w:rsidRDefault="00000000">
      <w:pPr>
        <w:shd w:val="clear" w:color="auto" w:fill="F5F5F5"/>
        <w:spacing w:after="0"/>
        <w:ind w:left="283"/>
      </w:pPr>
      <w:r>
        <w:rPr>
          <w:rFonts w:ascii="Courier New" w:eastAsia="Courier New" w:hAnsi="Courier New"/>
          <w:sz w:val="17"/>
        </w:rPr>
        <w:t xml:space="preserve">                                  │                                        │</w:t>
      </w:r>
    </w:p>
    <w:p w14:paraId="66FD078A" w14:textId="77777777" w:rsidR="009157AE" w:rsidRDefault="00000000">
      <w:pPr>
        <w:shd w:val="clear" w:color="auto" w:fill="F5F5F5"/>
        <w:spacing w:after="0"/>
        <w:ind w:left="283"/>
      </w:pPr>
      <w:r>
        <w:rPr>
          <w:rFonts w:ascii="Courier New" w:eastAsia="Courier New" w:hAnsi="Courier New"/>
          <w:sz w:val="17"/>
        </w:rPr>
        <w:t xml:space="preserve">  BƯỚC 1   ┌──────────────────────▼──────────────────────┐               │</w:t>
      </w:r>
    </w:p>
    <w:p w14:paraId="14171E70" w14:textId="77777777" w:rsidR="009157AE" w:rsidRDefault="00000000">
      <w:pPr>
        <w:shd w:val="clear" w:color="auto" w:fill="F5F5F5"/>
        <w:spacing w:after="0"/>
        <w:ind w:left="283"/>
      </w:pPr>
      <w:r>
        <w:rPr>
          <w:rFonts w:ascii="Courier New" w:eastAsia="Courier New" w:hAnsi="Courier New"/>
          <w:sz w:val="17"/>
        </w:rPr>
        <w:t xml:space="preserve">           │  build_fc03_request(req, slave_addr, 0, 8)  │               │</w:t>
      </w:r>
    </w:p>
    <w:p w14:paraId="55F77857" w14:textId="77777777" w:rsidR="009157AE" w:rsidRDefault="00000000">
      <w:pPr>
        <w:shd w:val="clear" w:color="auto" w:fill="F5F5F5"/>
        <w:spacing w:after="0"/>
        <w:ind w:left="283"/>
      </w:pPr>
      <w:r>
        <w:rPr>
          <w:rFonts w:ascii="Courier New" w:eastAsia="Courier New" w:hAnsi="Courier New"/>
          <w:sz w:val="17"/>
        </w:rPr>
        <w:t xml:space="preserve">           │  [addr][0x03][reg_hi][reg_lo][n_hi][n_lo]   │               │</w:t>
      </w:r>
    </w:p>
    <w:p w14:paraId="11D090A7" w14:textId="77777777" w:rsidR="009157AE" w:rsidRDefault="00000000">
      <w:pPr>
        <w:shd w:val="clear" w:color="auto" w:fill="F5F5F5"/>
        <w:spacing w:after="0"/>
        <w:ind w:left="283"/>
      </w:pPr>
      <w:r>
        <w:rPr>
          <w:rFonts w:ascii="Courier New" w:eastAsia="Courier New" w:hAnsi="Courier New"/>
          <w:sz w:val="17"/>
        </w:rPr>
        <w:t xml:space="preserve">           │  [CRC_lo][CRC_hi]  — tính CRC-16 0xA001     │               │</w:t>
      </w:r>
    </w:p>
    <w:p w14:paraId="094A117E" w14:textId="77777777" w:rsidR="009157AE" w:rsidRDefault="00000000">
      <w:pPr>
        <w:shd w:val="clear" w:color="auto" w:fill="F5F5F5"/>
        <w:spacing w:after="0"/>
        <w:ind w:left="283"/>
      </w:pPr>
      <w:r>
        <w:rPr>
          <w:rFonts w:ascii="Courier New" w:eastAsia="Courier New" w:hAnsi="Courier New"/>
          <w:sz w:val="17"/>
        </w:rPr>
        <w:t xml:space="preserve">           └──────────────────────┬──────────────────────┘               │</w:t>
      </w:r>
    </w:p>
    <w:p w14:paraId="798DB270" w14:textId="77777777" w:rsidR="009157AE" w:rsidRDefault="00000000">
      <w:pPr>
        <w:shd w:val="clear" w:color="auto" w:fill="F5F5F5"/>
        <w:spacing w:after="0"/>
        <w:ind w:left="283"/>
      </w:pPr>
      <w:r>
        <w:rPr>
          <w:rFonts w:ascii="Courier New" w:eastAsia="Courier New" w:hAnsi="Courier New"/>
          <w:sz w:val="17"/>
        </w:rPr>
        <w:t xml:space="preserve">                                  │                                        │</w:t>
      </w:r>
    </w:p>
    <w:p w14:paraId="4C035E36" w14:textId="77777777" w:rsidR="009157AE" w:rsidRDefault="00000000">
      <w:pPr>
        <w:shd w:val="clear" w:color="auto" w:fill="F5F5F5"/>
        <w:spacing w:after="0"/>
        <w:ind w:left="283"/>
      </w:pPr>
      <w:r>
        <w:rPr>
          <w:rFonts w:ascii="Courier New" w:eastAsia="Courier New" w:hAnsi="Courier New"/>
          <w:sz w:val="17"/>
        </w:rPr>
        <w:t xml:space="preserve">  BƯỚC 2   ┌──────────────────────▼──────────────────────┐               │</w:t>
      </w:r>
    </w:p>
    <w:p w14:paraId="38420A45" w14:textId="77777777" w:rsidR="009157AE" w:rsidRDefault="00000000">
      <w:pPr>
        <w:shd w:val="clear" w:color="auto" w:fill="F5F5F5"/>
        <w:spacing w:after="0"/>
        <w:ind w:left="283"/>
      </w:pPr>
      <w:r>
        <w:rPr>
          <w:rFonts w:ascii="Courier New" w:eastAsia="Courier New" w:hAnsi="Courier New"/>
          <w:sz w:val="17"/>
        </w:rPr>
        <w:t xml:space="preserve">           │  HAL_UART_Receive_DMA(&amp;huart1, s_rx_buf, 256)│               │</w:t>
      </w:r>
    </w:p>
    <w:p w14:paraId="5890CBF0" w14:textId="77777777" w:rsidR="009157AE" w:rsidRDefault="00000000">
      <w:pPr>
        <w:shd w:val="clear" w:color="auto" w:fill="F5F5F5"/>
        <w:spacing w:after="0"/>
        <w:ind w:left="283"/>
      </w:pPr>
      <w:r>
        <w:rPr>
          <w:rFonts w:ascii="Courier New" w:eastAsia="Courier New" w:hAnsi="Courier New"/>
          <w:sz w:val="17"/>
        </w:rPr>
        <w:t xml:space="preserve">           │  → DMA2 Stream2 sẵn sàng nhận byte từ slave │               │</w:t>
      </w:r>
    </w:p>
    <w:p w14:paraId="45EC8BFB" w14:textId="77777777" w:rsidR="009157AE" w:rsidRDefault="00000000">
      <w:pPr>
        <w:shd w:val="clear" w:color="auto" w:fill="F5F5F5"/>
        <w:spacing w:after="0"/>
        <w:ind w:left="283"/>
      </w:pPr>
      <w:r>
        <w:rPr>
          <w:rFonts w:ascii="Courier New" w:eastAsia="Courier New" w:hAnsi="Courier New"/>
          <w:sz w:val="17"/>
        </w:rPr>
        <w:t xml:space="preserve">           └─────────┬────────────────────────────────────┘               │</w:t>
      </w:r>
    </w:p>
    <w:p w14:paraId="1EC2F533" w14:textId="77777777" w:rsidR="009157AE" w:rsidRDefault="00000000">
      <w:pPr>
        <w:shd w:val="clear" w:color="auto" w:fill="F5F5F5"/>
        <w:spacing w:after="0"/>
        <w:ind w:left="283"/>
      </w:pPr>
      <w:r>
        <w:rPr>
          <w:rFonts w:ascii="Courier New" w:eastAsia="Courier New" w:hAnsi="Courier New"/>
          <w:sz w:val="17"/>
        </w:rPr>
        <w:t xml:space="preserve">                     │ HAL_BUSY/ERROR?                                     │</w:t>
      </w:r>
    </w:p>
    <w:p w14:paraId="38457746" w14:textId="77777777" w:rsidR="009157AE" w:rsidRDefault="00000000">
      <w:pPr>
        <w:shd w:val="clear" w:color="auto" w:fill="F5F5F5"/>
        <w:spacing w:after="0"/>
        <w:ind w:left="283"/>
      </w:pPr>
      <w:r>
        <w:rPr>
          <w:rFonts w:ascii="Courier New" w:eastAsia="Courier New" w:hAnsi="Courier New"/>
          <w:sz w:val="17"/>
        </w:rPr>
        <w:t xml:space="preserve">            [Lỗi] ───┤                  [OK]                               │</w:t>
      </w:r>
    </w:p>
    <w:p w14:paraId="5BFD98C9" w14:textId="77777777" w:rsidR="009157AE" w:rsidRDefault="00000000">
      <w:pPr>
        <w:shd w:val="clear" w:color="auto" w:fill="F5F5F5"/>
        <w:spacing w:after="0"/>
        <w:ind w:left="283"/>
      </w:pPr>
      <w:r>
        <w:rPr>
          <w:rFonts w:ascii="Courier New" w:eastAsia="Courier New" w:hAnsi="Courier New"/>
          <w:sz w:val="17"/>
        </w:rPr>
        <w:t xml:space="preserve">            uart_recover()               │                                 │</w:t>
      </w:r>
    </w:p>
    <w:p w14:paraId="2ADB477D" w14:textId="77777777" w:rsidR="009157AE" w:rsidRDefault="00000000">
      <w:pPr>
        <w:shd w:val="clear" w:color="auto" w:fill="F5F5F5"/>
        <w:spacing w:after="0"/>
        <w:ind w:left="283"/>
      </w:pPr>
      <w:r>
        <w:rPr>
          <w:rFonts w:ascii="Courier New" w:eastAsia="Courier New" w:hAnsi="Courier New"/>
          <w:sz w:val="17"/>
        </w:rPr>
        <w:t xml:space="preserve">            slave_mark_error             │                                 │</w:t>
      </w:r>
    </w:p>
    <w:p w14:paraId="3952528A" w14:textId="77777777" w:rsidR="009157AE" w:rsidRDefault="00000000">
      <w:pPr>
        <w:shd w:val="clear" w:color="auto" w:fill="F5F5F5"/>
        <w:spacing w:after="0"/>
        <w:ind w:left="283"/>
      </w:pPr>
      <w:r>
        <w:rPr>
          <w:rFonts w:ascii="Courier New" w:eastAsia="Courier New" w:hAnsi="Courier New"/>
          <w:sz w:val="17"/>
        </w:rPr>
        <w:t xml:space="preserve">            (MB_ERR_HAL_RX)              │                                 │</w:t>
      </w:r>
    </w:p>
    <w:p w14:paraId="26354097" w14:textId="77777777" w:rsidR="009157AE" w:rsidRDefault="00000000">
      <w:pPr>
        <w:shd w:val="clear" w:color="auto" w:fill="F5F5F5"/>
        <w:spacing w:after="0"/>
        <w:ind w:left="283"/>
      </w:pPr>
      <w:r>
        <w:rPr>
          <w:rFonts w:ascii="Courier New" w:eastAsia="Courier New" w:hAnsi="Courier New"/>
          <w:sz w:val="17"/>
        </w:rPr>
        <w:t xml:space="preserve">                 │             BƯỚC 3   ┌▼──────────────────────────────┐ │</w:t>
      </w:r>
    </w:p>
    <w:p w14:paraId="63FBAD21" w14:textId="77777777" w:rsidR="009157AE" w:rsidRDefault="00000000">
      <w:pPr>
        <w:shd w:val="clear" w:color="auto" w:fill="F5F5F5"/>
        <w:spacing w:after="0"/>
        <w:ind w:left="283"/>
      </w:pPr>
      <w:r>
        <w:rPr>
          <w:rFonts w:ascii="Courier New" w:eastAsia="Courier New" w:hAnsi="Courier New"/>
          <w:sz w:val="17"/>
        </w:rPr>
        <w:t xml:space="preserve">                 │                      │  HAL_UART_Transmit(8 byte,20ms│ │</w:t>
      </w:r>
    </w:p>
    <w:p w14:paraId="492DC7BE" w14:textId="77777777" w:rsidR="009157AE" w:rsidRDefault="00000000">
      <w:pPr>
        <w:shd w:val="clear" w:color="auto" w:fill="F5F5F5"/>
        <w:spacing w:after="0"/>
        <w:ind w:left="283"/>
      </w:pPr>
      <w:r>
        <w:rPr>
          <w:rFonts w:ascii="Courier New" w:eastAsia="Courier New" w:hAnsi="Courier New"/>
          <w:sz w:val="17"/>
        </w:rPr>
        <w:t xml:space="preserve">                 │                      │  polling TX — ~8.3 ms @ 9600  │ │</w:t>
      </w:r>
    </w:p>
    <w:p w14:paraId="7C54AE6B" w14:textId="77777777" w:rsidR="009157AE" w:rsidRDefault="00000000">
      <w:pPr>
        <w:shd w:val="clear" w:color="auto" w:fill="F5F5F5"/>
        <w:spacing w:after="0"/>
        <w:ind w:left="283"/>
      </w:pPr>
      <w:r>
        <w:rPr>
          <w:rFonts w:ascii="Courier New" w:eastAsia="Courier New" w:hAnsi="Courier New"/>
          <w:sz w:val="17"/>
        </w:rPr>
        <w:t xml:space="preserve">                 │                      └─────────┬─────────────────────┘ │</w:t>
      </w:r>
    </w:p>
    <w:p w14:paraId="57B43C60" w14:textId="77777777" w:rsidR="009157AE" w:rsidRDefault="00000000">
      <w:pPr>
        <w:shd w:val="clear" w:color="auto" w:fill="F5F5F5"/>
        <w:spacing w:after="0"/>
        <w:ind w:left="283"/>
      </w:pPr>
      <w:r>
        <w:rPr>
          <w:rFonts w:ascii="Courier New" w:eastAsia="Courier New" w:hAnsi="Courier New"/>
          <w:sz w:val="17"/>
        </w:rPr>
        <w:t xml:space="preserve">                 │                     [Lỗi] ────┤  [OK]                  │</w:t>
      </w:r>
    </w:p>
    <w:p w14:paraId="387D124E" w14:textId="77777777" w:rsidR="009157AE" w:rsidRDefault="00000000">
      <w:pPr>
        <w:shd w:val="clear" w:color="auto" w:fill="F5F5F5"/>
        <w:spacing w:after="0"/>
        <w:ind w:left="283"/>
      </w:pPr>
      <w:r>
        <w:rPr>
          <w:rFonts w:ascii="Courier New" w:eastAsia="Courier New" w:hAnsi="Courier New"/>
          <w:sz w:val="17"/>
        </w:rPr>
        <w:t xml:space="preserve">                 │                    DMAStop()   │                        │</w:t>
      </w:r>
    </w:p>
    <w:p w14:paraId="3134159A" w14:textId="77777777" w:rsidR="009157AE" w:rsidRDefault="00000000">
      <w:pPr>
        <w:shd w:val="clear" w:color="auto" w:fill="F5F5F5"/>
        <w:spacing w:after="0"/>
        <w:ind w:left="283"/>
      </w:pPr>
      <w:r>
        <w:rPr>
          <w:rFonts w:ascii="Courier New" w:eastAsia="Courier New" w:hAnsi="Courier New"/>
          <w:sz w:val="17"/>
        </w:rPr>
        <w:t xml:space="preserve">                 │                    uart_recover│                        │</w:t>
      </w:r>
    </w:p>
    <w:p w14:paraId="362D7190" w14:textId="77777777" w:rsidR="009157AE" w:rsidRDefault="00000000">
      <w:pPr>
        <w:shd w:val="clear" w:color="auto" w:fill="F5F5F5"/>
        <w:spacing w:after="0"/>
        <w:ind w:left="283"/>
      </w:pPr>
      <w:r>
        <w:rPr>
          <w:rFonts w:ascii="Courier New" w:eastAsia="Courier New" w:hAnsi="Courier New"/>
          <w:sz w:val="17"/>
        </w:rPr>
        <w:t xml:space="preserve">                 │                    MB_ERR_TX  │                        │</w:t>
      </w:r>
    </w:p>
    <w:p w14:paraId="086A7922" w14:textId="77777777" w:rsidR="009157AE" w:rsidRDefault="00000000">
      <w:pPr>
        <w:shd w:val="clear" w:color="auto" w:fill="F5F5F5"/>
        <w:spacing w:after="0"/>
        <w:ind w:left="283"/>
      </w:pPr>
      <w:r>
        <w:rPr>
          <w:rFonts w:ascii="Courier New" w:eastAsia="Courier New" w:hAnsi="Courier New"/>
          <w:sz w:val="17"/>
        </w:rPr>
        <w:t xml:space="preserve">                 │                               │                        │</w:t>
      </w:r>
    </w:p>
    <w:p w14:paraId="77B5BC54" w14:textId="77777777" w:rsidR="009157AE" w:rsidRDefault="00000000">
      <w:pPr>
        <w:shd w:val="clear" w:color="auto" w:fill="F5F5F5"/>
        <w:spacing w:after="0"/>
        <w:ind w:left="283"/>
      </w:pPr>
      <w:r>
        <w:rPr>
          <w:rFonts w:ascii="Courier New" w:eastAsia="Courier New" w:hAnsi="Courier New"/>
          <w:sz w:val="17"/>
        </w:rPr>
        <w:t xml:space="preserve">                 │                     BƯỚC 4   ┌▼──────────────────────┐ │</w:t>
      </w:r>
    </w:p>
    <w:p w14:paraId="1206DE73" w14:textId="77777777" w:rsidR="009157AE" w:rsidRDefault="00000000">
      <w:pPr>
        <w:shd w:val="clear" w:color="auto" w:fill="F5F5F5"/>
        <w:spacing w:after="0"/>
        <w:ind w:left="283"/>
      </w:pPr>
      <w:r>
        <w:rPr>
          <w:rFonts w:ascii="Courier New" w:eastAsia="Courier New" w:hAnsi="Courier New"/>
          <w:sz w:val="17"/>
        </w:rPr>
        <w:t xml:space="preserve">                 │                              │  ulTaskNotifyTake     │ │</w:t>
      </w:r>
    </w:p>
    <w:p w14:paraId="2C90A60A" w14:textId="77777777" w:rsidR="009157AE" w:rsidRDefault="00000000">
      <w:pPr>
        <w:shd w:val="clear" w:color="auto" w:fill="F5F5F5"/>
        <w:spacing w:after="0"/>
        <w:ind w:left="283"/>
      </w:pPr>
      <w:r>
        <w:rPr>
          <w:rFonts w:ascii="Courier New" w:eastAsia="Courier New" w:hAnsi="Courier New"/>
          <w:sz w:val="17"/>
        </w:rPr>
        <w:t xml:space="preserve">                 │                              │  (pdTRUE, 50 ms)      │ │</w:t>
      </w:r>
    </w:p>
    <w:p w14:paraId="443E9351" w14:textId="77777777" w:rsidR="009157AE" w:rsidRDefault="00000000">
      <w:pPr>
        <w:shd w:val="clear" w:color="auto" w:fill="F5F5F5"/>
        <w:spacing w:after="0"/>
        <w:ind w:left="283"/>
      </w:pPr>
      <w:r>
        <w:rPr>
          <w:rFonts w:ascii="Courier New" w:eastAsia="Courier New" w:hAnsi="Courier New"/>
          <w:sz w:val="17"/>
        </w:rPr>
        <w:t xml:space="preserve">                 │                              │  Block task, CPU free │ │</w:t>
      </w:r>
    </w:p>
    <w:p w14:paraId="2FA6616B" w14:textId="77777777" w:rsidR="009157AE" w:rsidRDefault="00000000">
      <w:pPr>
        <w:shd w:val="clear" w:color="auto" w:fill="F5F5F5"/>
        <w:spacing w:after="0"/>
        <w:ind w:left="283"/>
      </w:pPr>
      <w:r>
        <w:rPr>
          <w:rFonts w:ascii="Courier New" w:eastAsia="Courier New" w:hAnsi="Courier New"/>
          <w:sz w:val="17"/>
        </w:rPr>
        <w:t xml:space="preserve">                 │                              └───┬───────────┬───────┘ │</w:t>
      </w:r>
    </w:p>
    <w:p w14:paraId="1CF41B4B" w14:textId="77777777" w:rsidR="009157AE" w:rsidRDefault="00000000">
      <w:pPr>
        <w:shd w:val="clear" w:color="auto" w:fill="F5F5F5"/>
        <w:spacing w:after="0"/>
        <w:ind w:left="283"/>
      </w:pPr>
      <w:r>
        <w:rPr>
          <w:rFonts w:ascii="Courier New" w:eastAsia="Courier New" w:hAnsi="Courier New"/>
          <w:sz w:val="17"/>
        </w:rPr>
        <w:t xml:space="preserve">                 │                          [timeout=0]    [notified≥1]   │</w:t>
      </w:r>
    </w:p>
    <w:p w14:paraId="5BC7C26B" w14:textId="77777777" w:rsidR="009157AE" w:rsidRDefault="00000000">
      <w:pPr>
        <w:shd w:val="clear" w:color="auto" w:fill="F5F5F5"/>
        <w:spacing w:after="0"/>
        <w:ind w:left="283"/>
      </w:pPr>
      <w:r>
        <w:rPr>
          <w:rFonts w:ascii="Courier New" w:eastAsia="Courier New" w:hAnsi="Courier New"/>
          <w:sz w:val="17"/>
        </w:rPr>
        <w:t xml:space="preserve">                 │                               │               │        │</w:t>
      </w:r>
    </w:p>
    <w:p w14:paraId="197A693A" w14:textId="77777777" w:rsidR="009157AE" w:rsidRDefault="00000000">
      <w:pPr>
        <w:shd w:val="clear" w:color="auto" w:fill="F5F5F5"/>
        <w:spacing w:after="0"/>
        <w:ind w:left="283"/>
      </w:pPr>
      <w:r>
        <w:rPr>
          <w:rFonts w:ascii="Courier New" w:eastAsia="Courier New" w:hAnsi="Courier New"/>
          <w:sz w:val="17"/>
        </w:rPr>
        <w:t xml:space="preserve">                 │            BƯỚC 5            [timeout]   ┌───▼──────┐  │</w:t>
      </w:r>
    </w:p>
    <w:p w14:paraId="08238E32" w14:textId="77777777" w:rsidR="009157AE" w:rsidRDefault="00000000">
      <w:pPr>
        <w:shd w:val="clear" w:color="auto" w:fill="F5F5F5"/>
        <w:spacing w:after="0"/>
        <w:ind w:left="283"/>
      </w:pPr>
      <w:r>
        <w:rPr>
          <w:rFonts w:ascii="Courier New" w:eastAsia="Courier New" w:hAnsi="Courier New"/>
          <w:sz w:val="17"/>
        </w:rPr>
        <w:t xml:space="preserve">                 │           MB_ERR_TIMEOUT         │       │HAL_UART  │  │</w:t>
      </w:r>
    </w:p>
    <w:p w14:paraId="5712C983" w14:textId="77777777" w:rsidR="009157AE" w:rsidRDefault="00000000">
      <w:pPr>
        <w:shd w:val="clear" w:color="auto" w:fill="F5F5F5"/>
        <w:spacing w:after="0"/>
        <w:ind w:left="283"/>
      </w:pPr>
      <w:r>
        <w:rPr>
          <w:rFonts w:ascii="Courier New" w:eastAsia="Courier New" w:hAnsi="Courier New"/>
          <w:sz w:val="17"/>
        </w:rPr>
        <w:t xml:space="preserve">                 │                │                 │       │DMAStop() │  │</w:t>
      </w:r>
    </w:p>
    <w:p w14:paraId="06C98D05" w14:textId="77777777" w:rsidR="009157AE" w:rsidRDefault="00000000">
      <w:pPr>
        <w:shd w:val="clear" w:color="auto" w:fill="F5F5F5"/>
        <w:spacing w:after="0"/>
        <w:ind w:left="283"/>
      </w:pPr>
      <w:r>
        <w:rPr>
          <w:rFonts w:ascii="Courier New" w:eastAsia="Courier New" w:hAnsi="Courier New"/>
          <w:sz w:val="17"/>
        </w:rPr>
        <w:t xml:space="preserve">                 │                │                 │       │rx_len=   │  │</w:t>
      </w:r>
    </w:p>
    <w:p w14:paraId="7D33B7E7" w14:textId="77777777" w:rsidR="009157AE" w:rsidRDefault="00000000">
      <w:pPr>
        <w:shd w:val="clear" w:color="auto" w:fill="F5F5F5"/>
        <w:spacing w:after="0"/>
        <w:ind w:left="283"/>
      </w:pPr>
      <w:r>
        <w:rPr>
          <w:rFonts w:ascii="Courier New" w:eastAsia="Courier New" w:hAnsi="Courier New"/>
          <w:sz w:val="17"/>
        </w:rPr>
        <w:t xml:space="preserve">                 │                │                 │       │256-NDTR  │  │</w:t>
      </w:r>
    </w:p>
    <w:p w14:paraId="442316DF" w14:textId="77777777" w:rsidR="009157AE" w:rsidRDefault="00000000">
      <w:pPr>
        <w:shd w:val="clear" w:color="auto" w:fill="F5F5F5"/>
        <w:spacing w:after="0"/>
        <w:ind w:left="283"/>
      </w:pPr>
      <w:r>
        <w:rPr>
          <w:rFonts w:ascii="Courier New" w:eastAsia="Courier New" w:hAnsi="Courier New"/>
          <w:sz w:val="17"/>
        </w:rPr>
        <w:t xml:space="preserve">                 │                │                 │       └───┬──────┘  │</w:t>
      </w:r>
    </w:p>
    <w:p w14:paraId="11314FE4" w14:textId="77777777" w:rsidR="009157AE" w:rsidRDefault="00000000">
      <w:pPr>
        <w:shd w:val="clear" w:color="auto" w:fill="F5F5F5"/>
        <w:spacing w:after="0"/>
        <w:ind w:left="283"/>
      </w:pPr>
      <w:r>
        <w:rPr>
          <w:rFonts w:ascii="Courier New" w:eastAsia="Courier New" w:hAnsi="Courier New"/>
          <w:sz w:val="17"/>
        </w:rPr>
        <w:t xml:space="preserve">                 │                │                             │          │</w:t>
      </w:r>
    </w:p>
    <w:p w14:paraId="2BD2A05E" w14:textId="77777777" w:rsidR="009157AE" w:rsidRDefault="00000000">
      <w:pPr>
        <w:shd w:val="clear" w:color="auto" w:fill="F5F5F5"/>
        <w:spacing w:after="0"/>
        <w:ind w:left="283"/>
      </w:pPr>
      <w:r>
        <w:rPr>
          <w:rFonts w:ascii="Courier New" w:eastAsia="Courier New" w:hAnsi="Courier New"/>
          <w:sz w:val="17"/>
        </w:rPr>
        <w:t xml:space="preserve">                 │                │              BƯỚC 6  ┌─────▼────────┐ │</w:t>
      </w:r>
    </w:p>
    <w:p w14:paraId="4A5EF503" w14:textId="77777777" w:rsidR="009157AE" w:rsidRDefault="00000000">
      <w:pPr>
        <w:shd w:val="clear" w:color="auto" w:fill="F5F5F5"/>
        <w:spacing w:after="0"/>
        <w:ind w:left="283"/>
      </w:pPr>
      <w:r>
        <w:rPr>
          <w:rFonts w:ascii="Courier New" w:eastAsia="Courier New" w:hAnsi="Courier New"/>
          <w:sz w:val="17"/>
        </w:rPr>
        <w:t xml:space="preserve">                 │                │                      │  Kiểm tra:   │ │</w:t>
      </w:r>
    </w:p>
    <w:p w14:paraId="37EA5D24" w14:textId="77777777" w:rsidR="009157AE" w:rsidRDefault="00000000">
      <w:pPr>
        <w:shd w:val="clear" w:color="auto" w:fill="F5F5F5"/>
        <w:spacing w:after="0"/>
        <w:ind w:left="283"/>
      </w:pPr>
      <w:r>
        <w:rPr>
          <w:rFonts w:ascii="Courier New" w:eastAsia="Courier New" w:hAnsi="Courier New"/>
          <w:sz w:val="17"/>
        </w:rPr>
        <w:t xml:space="preserve">                 │                │                      │  length≥21?  │ │</w:t>
      </w:r>
    </w:p>
    <w:p w14:paraId="3503FAE1" w14:textId="77777777" w:rsidR="009157AE" w:rsidRDefault="00000000">
      <w:pPr>
        <w:shd w:val="clear" w:color="auto" w:fill="F5F5F5"/>
        <w:spacing w:after="0"/>
        <w:ind w:left="283"/>
      </w:pPr>
      <w:r>
        <w:rPr>
          <w:rFonts w:ascii="Courier New" w:eastAsia="Courier New" w:hAnsi="Courier New"/>
          <w:sz w:val="17"/>
        </w:rPr>
        <w:t xml:space="preserve">                 │                │                      │  frame[0]==  │ │</w:t>
      </w:r>
    </w:p>
    <w:p w14:paraId="74BC6A8B" w14:textId="77777777" w:rsidR="009157AE" w:rsidRDefault="00000000">
      <w:pPr>
        <w:shd w:val="clear" w:color="auto" w:fill="F5F5F5"/>
        <w:spacing w:after="0"/>
        <w:ind w:left="283"/>
      </w:pPr>
      <w:r>
        <w:rPr>
          <w:rFonts w:ascii="Courier New" w:eastAsia="Courier New" w:hAnsi="Courier New"/>
          <w:sz w:val="17"/>
        </w:rPr>
        <w:t xml:space="preserve">                 │                │                      │  slave_addr? │ │</w:t>
      </w:r>
    </w:p>
    <w:p w14:paraId="7B504A68" w14:textId="77777777" w:rsidR="009157AE" w:rsidRDefault="00000000">
      <w:pPr>
        <w:shd w:val="clear" w:color="auto" w:fill="F5F5F5"/>
        <w:spacing w:after="0"/>
        <w:ind w:left="283"/>
      </w:pPr>
      <w:r>
        <w:rPr>
          <w:rFonts w:ascii="Courier New" w:eastAsia="Courier New" w:hAnsi="Courier New"/>
          <w:sz w:val="17"/>
        </w:rPr>
        <w:t xml:space="preserve">                 │                │                      │  frame[1]==  │ │</w:t>
      </w:r>
    </w:p>
    <w:p w14:paraId="524377FC" w14:textId="77777777" w:rsidR="009157AE" w:rsidRDefault="00000000">
      <w:pPr>
        <w:shd w:val="clear" w:color="auto" w:fill="F5F5F5"/>
        <w:spacing w:after="0"/>
        <w:ind w:left="283"/>
      </w:pPr>
      <w:r>
        <w:rPr>
          <w:rFonts w:ascii="Courier New" w:eastAsia="Courier New" w:hAnsi="Courier New"/>
          <w:sz w:val="17"/>
        </w:rPr>
        <w:t xml:space="preserve">                 │                │                      │  0x03?       │ │</w:t>
      </w:r>
    </w:p>
    <w:p w14:paraId="015ED04C" w14:textId="77777777" w:rsidR="009157AE" w:rsidRDefault="00000000">
      <w:pPr>
        <w:shd w:val="clear" w:color="auto" w:fill="F5F5F5"/>
        <w:spacing w:after="0"/>
        <w:ind w:left="283"/>
      </w:pPr>
      <w:r>
        <w:rPr>
          <w:rFonts w:ascii="Courier New" w:eastAsia="Courier New" w:hAnsi="Courier New"/>
          <w:sz w:val="17"/>
        </w:rPr>
        <w:t xml:space="preserve">                 │                │                      │  CRC-16 OK?  │ │</w:t>
      </w:r>
    </w:p>
    <w:p w14:paraId="2D69AD9B" w14:textId="77777777" w:rsidR="009157AE" w:rsidRDefault="00000000">
      <w:pPr>
        <w:shd w:val="clear" w:color="auto" w:fill="F5F5F5"/>
        <w:spacing w:after="0"/>
        <w:ind w:left="283"/>
      </w:pPr>
      <w:r>
        <w:rPr>
          <w:rFonts w:ascii="Courier New" w:eastAsia="Courier New" w:hAnsi="Courier New"/>
          <w:sz w:val="17"/>
        </w:rPr>
        <w:t xml:space="preserve">                 │                │                      └──┬────────┬──┘ │</w:t>
      </w:r>
    </w:p>
    <w:p w14:paraId="4A35DD6A" w14:textId="77777777" w:rsidR="009157AE" w:rsidRDefault="00000000">
      <w:pPr>
        <w:shd w:val="clear" w:color="auto" w:fill="F5F5F5"/>
        <w:spacing w:after="0"/>
        <w:ind w:left="283"/>
      </w:pPr>
      <w:r>
        <w:rPr>
          <w:rFonts w:ascii="Courier New" w:eastAsia="Courier New" w:hAnsi="Courier New"/>
          <w:sz w:val="17"/>
        </w:rPr>
        <w:t xml:space="preserve">                 │                │                    [Lỗi]    [Hợp lệ] │</w:t>
      </w:r>
    </w:p>
    <w:p w14:paraId="0F7C0324" w14:textId="77777777" w:rsidR="009157AE" w:rsidRDefault="00000000">
      <w:pPr>
        <w:shd w:val="clear" w:color="auto" w:fill="F5F5F5"/>
        <w:spacing w:after="0"/>
        <w:ind w:left="283"/>
      </w:pPr>
      <w:r>
        <w:rPr>
          <w:rFonts w:ascii="Courier New" w:eastAsia="Courier New" w:hAnsi="Courier New"/>
          <w:sz w:val="17"/>
        </w:rPr>
        <w:lastRenderedPageBreak/>
        <w:t xml:space="preserve">                 │                │                         │        │    │</w:t>
      </w:r>
    </w:p>
    <w:p w14:paraId="23912CC9" w14:textId="77777777" w:rsidR="009157AE" w:rsidRDefault="00000000">
      <w:pPr>
        <w:shd w:val="clear" w:color="auto" w:fill="F5F5F5"/>
        <w:spacing w:after="0"/>
        <w:ind w:left="283"/>
      </w:pPr>
      <w:r>
        <w:rPr>
          <w:rFonts w:ascii="Courier New" w:eastAsia="Courier New" w:hAnsi="Courier New"/>
          <w:sz w:val="17"/>
        </w:rPr>
        <w:t xml:space="preserve">    slave_mark_error()◄───────────┴─────────────────────────┘        │    │</w:t>
      </w:r>
    </w:p>
    <w:p w14:paraId="136FD10C" w14:textId="77777777" w:rsidR="009157AE" w:rsidRDefault="00000000">
      <w:pPr>
        <w:shd w:val="clear" w:color="auto" w:fill="F5F5F5"/>
        <w:spacing w:after="0"/>
        <w:ind w:left="283"/>
      </w:pPr>
      <w:r>
        <w:rPr>
          <w:rFonts w:ascii="Courier New" w:eastAsia="Courier New" w:hAnsi="Courier New"/>
          <w:sz w:val="17"/>
        </w:rPr>
        <w:t xml:space="preserve">    (mutex, update connected=0,                          BƯỚC 7      │    │</w:t>
      </w:r>
    </w:p>
    <w:p w14:paraId="43B36B69" w14:textId="77777777" w:rsidR="009157AE" w:rsidRDefault="00000000">
      <w:pPr>
        <w:shd w:val="clear" w:color="auto" w:fill="F5F5F5"/>
        <w:spacing w:after="0"/>
        <w:ind w:left="283"/>
      </w:pPr>
      <w:r>
        <w:rPr>
          <w:rFonts w:ascii="Courier New" w:eastAsia="Courier New" w:hAnsi="Courier New"/>
          <w:sz w:val="17"/>
        </w:rPr>
        <w:t xml:space="preserve">     mb_last_err, mb_err_count++,              ┌──────────▼────────┐ │    │</w:t>
      </w:r>
    </w:p>
    <w:p w14:paraId="552C81DF" w14:textId="77777777" w:rsidR="009157AE" w:rsidRDefault="00000000">
      <w:pPr>
        <w:shd w:val="clear" w:color="auto" w:fill="F5F5F5"/>
        <w:spacing w:after="0"/>
        <w:ind w:left="283"/>
      </w:pPr>
      <w:r>
        <w:rPr>
          <w:rFonts w:ascii="Courier New" w:eastAsia="Courier New" w:hAnsi="Courier New"/>
          <w:sz w:val="17"/>
        </w:rPr>
        <w:t xml:space="preserve">     EVT_MODBUS_ERR, SSE_Push)                 │  Trích HR[0..7]   │ │    │</w:t>
      </w:r>
    </w:p>
    <w:p w14:paraId="277F22FA" w14:textId="77777777" w:rsidR="009157AE" w:rsidRDefault="00000000">
      <w:pPr>
        <w:shd w:val="clear" w:color="auto" w:fill="F5F5F5"/>
        <w:spacing w:after="0"/>
        <w:ind w:left="283"/>
      </w:pPr>
      <w:r>
        <w:rPr>
          <w:rFonts w:ascii="Courier New" w:eastAsia="Courier New" w:hAnsi="Courier New"/>
          <w:sz w:val="17"/>
        </w:rPr>
        <w:t xml:space="preserve">                 │                              │  từ s_rx_buf      │ │    │</w:t>
      </w:r>
    </w:p>
    <w:p w14:paraId="536D97ED" w14:textId="77777777" w:rsidR="009157AE" w:rsidRDefault="00000000">
      <w:pPr>
        <w:shd w:val="clear" w:color="auto" w:fill="F5F5F5"/>
        <w:spacing w:after="0"/>
        <w:ind w:left="283"/>
      </w:pPr>
      <w:r>
        <w:rPr>
          <w:rFonts w:ascii="Courier New" w:eastAsia="Courier New" w:hAnsi="Courier New"/>
          <w:sz w:val="17"/>
        </w:rPr>
        <w:t xml:space="preserve">                 │                              │  offset 3+i*2     │ │    │</w:t>
      </w:r>
    </w:p>
    <w:p w14:paraId="2E6A4766" w14:textId="77777777" w:rsidR="009157AE" w:rsidRDefault="00000000">
      <w:pPr>
        <w:shd w:val="clear" w:color="auto" w:fill="F5F5F5"/>
        <w:spacing w:after="0"/>
        <w:ind w:left="283"/>
      </w:pPr>
      <w:r>
        <w:rPr>
          <w:rFonts w:ascii="Courier New" w:eastAsia="Courier New" w:hAnsi="Courier New"/>
          <w:sz w:val="17"/>
        </w:rPr>
        <w:t xml:space="preserve">                 │                              │  (no mutex)       │ │    │</w:t>
      </w:r>
    </w:p>
    <w:p w14:paraId="3E41E7E6" w14:textId="77777777" w:rsidR="009157AE" w:rsidRDefault="00000000">
      <w:pPr>
        <w:shd w:val="clear" w:color="auto" w:fill="F5F5F5"/>
        <w:spacing w:after="0"/>
        <w:ind w:left="283"/>
      </w:pPr>
      <w:r>
        <w:rPr>
          <w:rFonts w:ascii="Courier New" w:eastAsia="Courier New" w:hAnsi="Courier New"/>
          <w:sz w:val="17"/>
        </w:rPr>
        <w:t xml:space="preserve">                 │                              └──────────┬────────┘ │    │</w:t>
      </w:r>
    </w:p>
    <w:p w14:paraId="016A4637" w14:textId="77777777" w:rsidR="009157AE" w:rsidRDefault="00000000">
      <w:pPr>
        <w:shd w:val="clear" w:color="auto" w:fill="F5F5F5"/>
        <w:spacing w:after="0"/>
        <w:ind w:left="283"/>
      </w:pPr>
      <w:r>
        <w:rPr>
          <w:rFonts w:ascii="Courier New" w:eastAsia="Courier New" w:hAnsi="Courier New"/>
          <w:sz w:val="17"/>
        </w:rPr>
        <w:t xml:space="preserve">                 │                                         │           │    │</w:t>
      </w:r>
    </w:p>
    <w:p w14:paraId="65144F6B" w14:textId="77777777" w:rsidR="009157AE" w:rsidRDefault="00000000">
      <w:pPr>
        <w:shd w:val="clear" w:color="auto" w:fill="F5F5F5"/>
        <w:spacing w:after="0"/>
        <w:ind w:left="283"/>
      </w:pPr>
      <w:r>
        <w:rPr>
          <w:rFonts w:ascii="Courier New" w:eastAsia="Courier New" w:hAnsi="Courier New"/>
          <w:sz w:val="17"/>
        </w:rPr>
        <w:t xml:space="preserve">                 │                              BƯỚC 8   ┌▼──────────┐│    │</w:t>
      </w:r>
    </w:p>
    <w:p w14:paraId="5737B8DA" w14:textId="77777777" w:rsidR="009157AE" w:rsidRDefault="00000000">
      <w:pPr>
        <w:shd w:val="clear" w:color="auto" w:fill="F5F5F5"/>
        <w:spacing w:after="0"/>
        <w:ind w:left="283"/>
      </w:pPr>
      <w:r>
        <w:rPr>
          <w:rFonts w:ascii="Courier New" w:eastAsia="Courier New" w:hAnsi="Courier New"/>
          <w:sz w:val="17"/>
        </w:rPr>
        <w:t xml:space="preserve">                 │                                       │mutex acq  ││    │</w:t>
      </w:r>
    </w:p>
    <w:p w14:paraId="0FBB679A" w14:textId="77777777" w:rsidR="009157AE" w:rsidRDefault="00000000">
      <w:pPr>
        <w:shd w:val="clear" w:color="auto" w:fill="F5F5F5"/>
        <w:spacing w:after="0"/>
        <w:ind w:left="283"/>
      </w:pPr>
      <w:r>
        <w:rPr>
          <w:rFonts w:ascii="Courier New" w:eastAsia="Courier New" w:hAnsi="Courier New"/>
          <w:sz w:val="17"/>
        </w:rPr>
        <w:t xml:space="preserve">                 │                                       │copy HR[]  ││    │</w:t>
      </w:r>
    </w:p>
    <w:p w14:paraId="238241B5" w14:textId="77777777" w:rsidR="009157AE" w:rsidRDefault="00000000">
      <w:pPr>
        <w:shd w:val="clear" w:color="auto" w:fill="F5F5F5"/>
        <w:spacing w:after="0"/>
        <w:ind w:left="283"/>
      </w:pPr>
      <w:r>
        <w:rPr>
          <w:rFonts w:ascii="Courier New" w:eastAsia="Courier New" w:hAnsi="Courier New"/>
          <w:sz w:val="17"/>
        </w:rPr>
        <w:t xml:space="preserve">                 │                                       │connected=1││    │</w:t>
      </w:r>
    </w:p>
    <w:p w14:paraId="571F9086" w14:textId="77777777" w:rsidR="009157AE" w:rsidRDefault="00000000">
      <w:pPr>
        <w:shd w:val="clear" w:color="auto" w:fill="F5F5F5"/>
        <w:spacing w:after="0"/>
        <w:ind w:left="283"/>
      </w:pPr>
      <w:r>
        <w:rPr>
          <w:rFonts w:ascii="Courier New" w:eastAsia="Courier New" w:hAnsi="Courier New"/>
          <w:sz w:val="17"/>
        </w:rPr>
        <w:t xml:space="preserve">                 │                                       │rx_count++ ││    │</w:t>
      </w:r>
    </w:p>
    <w:p w14:paraId="70F8415D" w14:textId="77777777" w:rsidR="009157AE" w:rsidRDefault="00000000">
      <w:pPr>
        <w:shd w:val="clear" w:color="auto" w:fill="F5F5F5"/>
        <w:spacing w:after="0"/>
        <w:ind w:left="283"/>
      </w:pPr>
      <w:r>
        <w:rPr>
          <w:rFonts w:ascii="Courier New" w:eastAsia="Courier New" w:hAnsi="Courier New"/>
          <w:sz w:val="17"/>
        </w:rPr>
        <w:t xml:space="preserve">                 │                                       │snap=data  ││    │</w:t>
      </w:r>
    </w:p>
    <w:p w14:paraId="7EF08112" w14:textId="77777777" w:rsidR="009157AE" w:rsidRDefault="00000000">
      <w:pPr>
        <w:shd w:val="clear" w:color="auto" w:fill="F5F5F5"/>
        <w:spacing w:after="0"/>
        <w:ind w:left="283"/>
      </w:pPr>
      <w:r>
        <w:rPr>
          <w:rFonts w:ascii="Courier New" w:eastAsia="Courier New" w:hAnsi="Courier New"/>
          <w:sz w:val="17"/>
        </w:rPr>
        <w:t xml:space="preserve">                 │                                       │mutex rel  ││    │</w:t>
      </w:r>
    </w:p>
    <w:p w14:paraId="6B948C24" w14:textId="77777777" w:rsidR="009157AE" w:rsidRDefault="00000000">
      <w:pPr>
        <w:shd w:val="clear" w:color="auto" w:fill="F5F5F5"/>
        <w:spacing w:after="0"/>
        <w:ind w:left="283"/>
      </w:pPr>
      <w:r>
        <w:rPr>
          <w:rFonts w:ascii="Courier New" w:eastAsia="Courier New" w:hAnsi="Courier New"/>
          <w:sz w:val="17"/>
        </w:rPr>
        <w:t xml:space="preserve">                 │                              BƯỚC 9   │EVT_MODBUS ││    │</w:t>
      </w:r>
    </w:p>
    <w:p w14:paraId="3CD143FA" w14:textId="77777777" w:rsidR="009157AE" w:rsidRDefault="00000000">
      <w:pPr>
        <w:shd w:val="clear" w:color="auto" w:fill="F5F5F5"/>
        <w:spacing w:after="0"/>
        <w:ind w:left="283"/>
      </w:pPr>
      <w:r>
        <w:rPr>
          <w:rFonts w:ascii="Courier New" w:eastAsia="Courier New" w:hAnsi="Courier New"/>
          <w:sz w:val="17"/>
        </w:rPr>
        <w:t xml:space="preserve">                 │                                       │_RX (set)  ││    │</w:t>
      </w:r>
    </w:p>
    <w:p w14:paraId="4329B43F" w14:textId="77777777" w:rsidR="009157AE" w:rsidRDefault="00000000">
      <w:pPr>
        <w:shd w:val="clear" w:color="auto" w:fill="F5F5F5"/>
        <w:spacing w:after="0"/>
        <w:ind w:left="283"/>
      </w:pPr>
      <w:r>
        <w:rPr>
          <w:rFonts w:ascii="Courier New" w:eastAsia="Courier New" w:hAnsi="Courier New"/>
          <w:sz w:val="17"/>
        </w:rPr>
        <w:t xml:space="preserve">                 │                                       │SSE_Push() ││    │</w:t>
      </w:r>
    </w:p>
    <w:p w14:paraId="31F4BA57" w14:textId="77777777" w:rsidR="009157AE" w:rsidRDefault="00000000">
      <w:pPr>
        <w:shd w:val="clear" w:color="auto" w:fill="F5F5F5"/>
        <w:spacing w:after="0"/>
        <w:ind w:left="283"/>
      </w:pPr>
      <w:r>
        <w:rPr>
          <w:rFonts w:ascii="Courier New" w:eastAsia="Courier New" w:hAnsi="Courier New"/>
          <w:sz w:val="17"/>
        </w:rPr>
        <w:t xml:space="preserve">                 │                                       └──────┬────┘│    │</w:t>
      </w:r>
    </w:p>
    <w:p w14:paraId="149D7333" w14:textId="77777777" w:rsidR="009157AE" w:rsidRDefault="00000000">
      <w:pPr>
        <w:shd w:val="clear" w:color="auto" w:fill="F5F5F5"/>
        <w:spacing w:after="0"/>
        <w:ind w:left="283"/>
      </w:pPr>
      <w:r>
        <w:rPr>
          <w:rFonts w:ascii="Courier New" w:eastAsia="Courier New" w:hAnsi="Courier New"/>
          <w:sz w:val="17"/>
        </w:rPr>
        <w:t xml:space="preserve">                 └───────────────────────────────────────────────┘    │    │</w:t>
      </w:r>
    </w:p>
    <w:p w14:paraId="77592BF6" w14:textId="77777777" w:rsidR="009157AE" w:rsidRDefault="00000000">
      <w:pPr>
        <w:shd w:val="clear" w:color="auto" w:fill="F5F5F5"/>
        <w:spacing w:after="0"/>
        <w:ind w:left="283"/>
      </w:pPr>
      <w:r>
        <w:rPr>
          <w:rFonts w:ascii="Courier New" w:eastAsia="Courier New" w:hAnsi="Courier New"/>
          <w:sz w:val="17"/>
        </w:rPr>
        <w:t xml:space="preserve">                                                              osDelay(10ms) │</w:t>
      </w:r>
    </w:p>
    <w:p w14:paraId="32F884AA" w14:textId="77777777" w:rsidR="009157AE" w:rsidRDefault="00000000">
      <w:pPr>
        <w:shd w:val="clear" w:color="auto" w:fill="F5F5F5"/>
        <w:spacing w:after="0"/>
        <w:ind w:left="283"/>
      </w:pPr>
      <w:r>
        <w:rPr>
          <w:rFonts w:ascii="Courier New" w:eastAsia="Courier New" w:hAnsi="Courier New"/>
          <w:sz w:val="17"/>
        </w:rPr>
        <w:t xml:space="preserve">                                                                       │    │</w:t>
      </w:r>
    </w:p>
    <w:p w14:paraId="030630D3" w14:textId="77777777" w:rsidR="009157AE" w:rsidRDefault="00000000">
      <w:pPr>
        <w:shd w:val="clear" w:color="auto" w:fill="F5F5F5"/>
        <w:spacing w:after="0"/>
        <w:ind w:left="283"/>
      </w:pPr>
      <w:r>
        <w:rPr>
          <w:rFonts w:ascii="Courier New" w:eastAsia="Courier New" w:hAnsi="Courier New"/>
          <w:sz w:val="17"/>
        </w:rPr>
        <w:t xml:space="preserve">                                                              [slave_idx&lt;1]─┘</w:t>
      </w:r>
    </w:p>
    <w:p w14:paraId="1F8BB192" w14:textId="77777777" w:rsidR="009157AE" w:rsidRDefault="00000000">
      <w:pPr>
        <w:shd w:val="clear" w:color="auto" w:fill="F5F5F5"/>
        <w:spacing w:after="0"/>
        <w:ind w:left="283"/>
      </w:pPr>
      <w:r>
        <w:rPr>
          <w:rFonts w:ascii="Courier New" w:eastAsia="Courier New" w:hAnsi="Courier New"/>
          <w:sz w:val="17"/>
        </w:rPr>
        <w:t xml:space="preserve">                                                              [slave_idx==1]</w:t>
      </w:r>
    </w:p>
    <w:p w14:paraId="4D27FA3E" w14:textId="77777777" w:rsidR="009157AE" w:rsidRDefault="00000000">
      <w:pPr>
        <w:shd w:val="clear" w:color="auto" w:fill="F5F5F5"/>
        <w:spacing w:after="0"/>
        <w:ind w:left="283"/>
      </w:pPr>
      <w:r>
        <w:rPr>
          <w:rFonts w:ascii="Courier New" w:eastAsia="Courier New" w:hAnsi="Courier New"/>
          <w:sz w:val="17"/>
        </w:rPr>
        <w:t xml:space="preserve">                                                              osDelay(90ms)</w:t>
      </w:r>
    </w:p>
    <w:p w14:paraId="11B802F4" w14:textId="77777777" w:rsidR="009157AE" w:rsidRDefault="00000000">
      <w:pPr>
        <w:shd w:val="clear" w:color="auto" w:fill="F5F5F5"/>
        <w:spacing w:after="0"/>
        <w:ind w:left="283"/>
      </w:pPr>
      <w:r>
        <w:rPr>
          <w:rFonts w:ascii="Courier New" w:eastAsia="Courier New" w:hAnsi="Courier New"/>
          <w:sz w:val="17"/>
        </w:rPr>
        <w:t xml:space="preserve">                                                              (lặp lại từ đầu)</w:t>
      </w:r>
    </w:p>
    <w:p w14:paraId="5B5609BB" w14:textId="77777777" w:rsidR="009157AE" w:rsidRDefault="009157AE">
      <w:pPr>
        <w:spacing w:after="40"/>
      </w:pPr>
    </w:p>
    <w:p w14:paraId="0EC02287" w14:textId="77777777" w:rsidR="009157AE" w:rsidRDefault="00000000">
      <w:pPr>
        <w:spacing w:after="80"/>
        <w:ind w:firstLine="567"/>
        <w:jc w:val="both"/>
      </w:pPr>
      <w:r>
        <w:rPr>
          <w:rFonts w:ascii="Times New Roman" w:eastAsia="Times New Roman" w:hAnsi="Times New Roman"/>
          <w:sz w:val="26"/>
        </w:rPr>
        <w:t>Giải thích các thiết kế quan trọng:</w:t>
      </w:r>
    </w:p>
    <w:p w14:paraId="7BF9557A" w14:textId="77777777" w:rsidR="009157AE" w:rsidRDefault="00000000">
      <w:pPr>
        <w:pStyle w:val="ListBullet"/>
        <w:spacing w:after="40"/>
        <w:ind w:left="425"/>
      </w:pPr>
      <w:r>
        <w:rPr>
          <w:rFonts w:ascii="Times New Roman" w:eastAsia="Times New Roman" w:hAnsi="Times New Roman"/>
          <w:sz w:val="26"/>
        </w:rPr>
        <w:t>Bước 0 — Drain notification: Xóa bất kỳ thông báo IDLE cũ tích lũy trong osDelay() của lần lặp trước, đảm bảo ulTaskNotifyTake() ở Bước 4 chỉ wake khi IDLE ISR của đúng slave này phát sinh.</w:t>
      </w:r>
    </w:p>
    <w:p w14:paraId="2751319E" w14:textId="77777777" w:rsidR="009157AE" w:rsidRDefault="00000000">
      <w:pPr>
        <w:pStyle w:val="ListBullet"/>
        <w:spacing w:after="40"/>
        <w:ind w:left="425"/>
      </w:pPr>
      <w:r>
        <w:rPr>
          <w:rFonts w:ascii="Times New Roman" w:eastAsia="Times New Roman" w:hAnsi="Times New Roman"/>
          <w:sz w:val="26"/>
        </w:rPr>
        <w:t>Bước 2 trước Bước 3: DMA RX phải được arm trước khi TX để byte đầu tiên của response không bị mất. HAL DMA RX và UART TX dùng stream khác nhau, không xung đột.</w:t>
      </w:r>
    </w:p>
    <w:p w14:paraId="70E93D75" w14:textId="77777777" w:rsidR="009157AE" w:rsidRDefault="00000000">
      <w:pPr>
        <w:pStyle w:val="ListBullet"/>
        <w:spacing w:after="40"/>
        <w:ind w:left="425"/>
      </w:pPr>
      <w:r>
        <w:rPr>
          <w:rFonts w:ascii="Times New Roman" w:eastAsia="Times New Roman" w:hAnsi="Times New Roman"/>
          <w:sz w:val="26"/>
        </w:rPr>
        <w:t>Bước 6 — CRC validation: Tính CRC trên tất cả byte trừ 2 byte CRC cuối, so sánh với CRC nhận được (little-endian). Từ chối frame nếu không khớp.</w:t>
      </w:r>
    </w:p>
    <w:p w14:paraId="3EE7A126" w14:textId="77777777" w:rsidR="009157AE" w:rsidRDefault="00000000">
      <w:pPr>
        <w:pStyle w:val="ListBullet"/>
        <w:spacing w:after="40"/>
        <w:ind w:left="425"/>
      </w:pPr>
      <w:r>
        <w:rPr>
          <w:rFonts w:ascii="Times New Roman" w:eastAsia="Times New Roman" w:hAnsi="Times New Roman"/>
          <w:sz w:val="26"/>
        </w:rPr>
        <w:t>Bước 7 không cần mutex: s_rx_buf là buffer tĩnh chỉ Task Modbus ghi vào — không task nào khác truy cập trực tiếp buffer này.</w:t>
      </w:r>
    </w:p>
    <w:p w14:paraId="15A77418" w14:textId="65609F79" w:rsidR="007C4446" w:rsidRPr="00C651DA" w:rsidRDefault="00000000" w:rsidP="00C651DA">
      <w:pPr>
        <w:pStyle w:val="ListBullet"/>
        <w:spacing w:after="40"/>
        <w:ind w:left="425"/>
      </w:pPr>
      <w:r>
        <w:rPr>
          <w:rFonts w:ascii="Times New Roman" w:eastAsia="Times New Roman" w:hAnsi="Times New Roman"/>
          <w:sz w:val="26"/>
        </w:rPr>
        <w:t>slave_mark_error(): Ngoài việc cập nhật g_appData, còn gọi SSE_Push_Snapshot() để trình duyệt biết slave offline ngay lập tức.</w:t>
      </w:r>
    </w:p>
    <w:p w14:paraId="1EE59EA9" w14:textId="77777777" w:rsidR="00C651DA" w:rsidRDefault="00C651DA">
      <w:pPr>
        <w:spacing w:before="200" w:after="80"/>
        <w:rPr>
          <w:rFonts w:ascii="Times New Roman" w:eastAsia="Times New Roman" w:hAnsi="Times New Roman"/>
          <w:b/>
          <w:sz w:val="26"/>
          <w:lang w:val="vi-VN"/>
        </w:rPr>
      </w:pPr>
    </w:p>
    <w:p w14:paraId="4B214706" w14:textId="77777777" w:rsidR="00C651DA" w:rsidRDefault="00C651DA">
      <w:pPr>
        <w:spacing w:before="200" w:after="80"/>
        <w:rPr>
          <w:rFonts w:ascii="Times New Roman" w:eastAsia="Times New Roman" w:hAnsi="Times New Roman"/>
          <w:b/>
          <w:sz w:val="26"/>
          <w:lang w:val="vi-VN"/>
        </w:rPr>
      </w:pPr>
    </w:p>
    <w:p w14:paraId="34390AE5" w14:textId="6A0489A4" w:rsidR="009157AE" w:rsidRDefault="00000000">
      <w:pPr>
        <w:spacing w:before="200" w:after="80"/>
      </w:pPr>
      <w:r>
        <w:rPr>
          <w:rFonts w:ascii="Times New Roman" w:eastAsia="Times New Roman" w:hAnsi="Times New Roman"/>
          <w:b/>
          <w:sz w:val="26"/>
        </w:rPr>
        <w:t>4.4.4. Task Ethernet — Ethernet_Task_Run()</w:t>
      </w:r>
    </w:p>
    <w:p w14:paraId="0B63B31C" w14:textId="77777777" w:rsidR="009157AE" w:rsidRDefault="00000000">
      <w:pPr>
        <w:spacing w:after="80"/>
        <w:ind w:firstLine="567"/>
        <w:jc w:val="both"/>
      </w:pPr>
      <w:r>
        <w:rPr>
          <w:rFonts w:ascii="Times New Roman" w:eastAsia="Times New Roman" w:hAnsi="Times New Roman"/>
          <w:sz w:val="26"/>
        </w:rPr>
        <w:t>Task Ethernet khởi động LwIP, HTTP server và SSE server, sau đó giám sát trạng thái link vật lý và DHCP mỗi 500 ms. Mọi thao tác LwIP raw API đều thực hiện qua tcpip_callback().</w:t>
      </w:r>
    </w:p>
    <w:p w14:paraId="0ADAEA54" w14:textId="77777777" w:rsidR="009157AE" w:rsidRDefault="00000000">
      <w:pPr>
        <w:shd w:val="clear" w:color="auto" w:fill="F5F5F5"/>
        <w:spacing w:after="0"/>
        <w:ind w:left="283"/>
      </w:pPr>
      <w:r>
        <w:rPr>
          <w:rFonts w:ascii="Courier New" w:eastAsia="Courier New" w:hAnsi="Courier New"/>
          <w:sz w:val="17"/>
        </w:rPr>
        <w:lastRenderedPageBreak/>
        <w:t>┌──────────────────────────────────────────────────────────────────────┐</w:t>
      </w:r>
    </w:p>
    <w:p w14:paraId="0B5C51FD" w14:textId="77777777" w:rsidR="009157AE" w:rsidRDefault="00000000">
      <w:pPr>
        <w:shd w:val="clear" w:color="auto" w:fill="F5F5F5"/>
        <w:spacing w:after="0"/>
        <w:ind w:left="283"/>
      </w:pPr>
      <w:r>
        <w:rPr>
          <w:rFonts w:ascii="Courier New" w:eastAsia="Courier New" w:hAnsi="Courier New"/>
          <w:sz w:val="17"/>
        </w:rPr>
        <w:t>│                  ETHERNET_TASK_RUN                                    │</w:t>
      </w:r>
    </w:p>
    <w:p w14:paraId="6FC21699" w14:textId="77777777" w:rsidR="009157AE" w:rsidRDefault="00000000">
      <w:pPr>
        <w:shd w:val="clear" w:color="auto" w:fill="F5F5F5"/>
        <w:spacing w:after="0"/>
        <w:ind w:left="283"/>
      </w:pPr>
      <w:r>
        <w:rPr>
          <w:rFonts w:ascii="Courier New" w:eastAsia="Courier New" w:hAnsi="Courier New"/>
          <w:sz w:val="17"/>
        </w:rPr>
        <w:t>└───────────────────────────────┬──────────────────────────────────────┘</w:t>
      </w:r>
    </w:p>
    <w:p w14:paraId="03E9D490" w14:textId="77777777" w:rsidR="009157AE" w:rsidRDefault="00000000">
      <w:pPr>
        <w:shd w:val="clear" w:color="auto" w:fill="F5F5F5"/>
        <w:spacing w:after="0"/>
        <w:ind w:left="283"/>
      </w:pPr>
      <w:r>
        <w:rPr>
          <w:rFonts w:ascii="Courier New" w:eastAsia="Courier New" w:hAnsi="Courier New"/>
          <w:sz w:val="17"/>
        </w:rPr>
        <w:t xml:space="preserve">                                │</w:t>
      </w:r>
    </w:p>
    <w:p w14:paraId="3C8C37DC" w14:textId="77777777" w:rsidR="009157AE" w:rsidRDefault="00000000">
      <w:pPr>
        <w:shd w:val="clear" w:color="auto" w:fill="F5F5F5"/>
        <w:spacing w:after="0"/>
        <w:ind w:left="283"/>
      </w:pPr>
      <w:r>
        <w:rPr>
          <w:rFonts w:ascii="Courier New" w:eastAsia="Courier New" w:hAnsi="Courier New"/>
          <w:sz w:val="17"/>
        </w:rPr>
        <w:t xml:space="preserve">           ┌────────────────────▼──────────────────────────┐</w:t>
      </w:r>
    </w:p>
    <w:p w14:paraId="6A47B874" w14:textId="77777777" w:rsidR="009157AE" w:rsidRDefault="00000000">
      <w:pPr>
        <w:shd w:val="clear" w:color="auto" w:fill="F5F5F5"/>
        <w:spacing w:after="0"/>
        <w:ind w:left="283"/>
      </w:pPr>
      <w:r>
        <w:rPr>
          <w:rFonts w:ascii="Courier New" w:eastAsia="Courier New" w:hAnsi="Courier New"/>
          <w:sz w:val="17"/>
        </w:rPr>
        <w:t xml:space="preserve">           │  MX_LWIP_Init()                                │</w:t>
      </w:r>
    </w:p>
    <w:p w14:paraId="5C7C298F" w14:textId="77777777" w:rsidR="009157AE" w:rsidRDefault="00000000">
      <w:pPr>
        <w:shd w:val="clear" w:color="auto" w:fill="F5F5F5"/>
        <w:spacing w:after="0"/>
        <w:ind w:left="283"/>
      </w:pPr>
      <w:r>
        <w:rPr>
          <w:rFonts w:ascii="Courier New" w:eastAsia="Courier New" w:hAnsi="Courier New"/>
          <w:sz w:val="17"/>
        </w:rPr>
        <w:t xml:space="preserve">           │   → tạo tcpip_thread (xử lý TCP/IP, HTTP, SSE)│</w:t>
      </w:r>
    </w:p>
    <w:p w14:paraId="2253309D" w14:textId="77777777" w:rsidR="009157AE" w:rsidRDefault="00000000">
      <w:pPr>
        <w:shd w:val="clear" w:color="auto" w:fill="F5F5F5"/>
        <w:spacing w:after="0"/>
        <w:ind w:left="283"/>
      </w:pPr>
      <w:r>
        <w:rPr>
          <w:rFonts w:ascii="Courier New" w:eastAsia="Courier New" w:hAnsi="Courier New"/>
          <w:sz w:val="17"/>
        </w:rPr>
        <w:t xml:space="preserve">           │   → tạo ethernet_link_thread (poll PHY MDIO)  │</w:t>
      </w:r>
    </w:p>
    <w:p w14:paraId="6C7CAC75" w14:textId="77777777" w:rsidR="009157AE" w:rsidRDefault="00000000">
      <w:pPr>
        <w:shd w:val="clear" w:color="auto" w:fill="F5F5F5"/>
        <w:spacing w:after="0"/>
        <w:ind w:left="283"/>
      </w:pPr>
      <w:r>
        <w:rPr>
          <w:rFonts w:ascii="Courier New" w:eastAsia="Courier New" w:hAnsi="Courier New"/>
          <w:sz w:val="17"/>
        </w:rPr>
        <w:t xml:space="preserve">           │   → dhcp_start() hoặc set static IP           │</w:t>
      </w:r>
    </w:p>
    <w:p w14:paraId="05F0F1E7" w14:textId="77777777" w:rsidR="009157AE" w:rsidRDefault="00000000">
      <w:pPr>
        <w:shd w:val="clear" w:color="auto" w:fill="F5F5F5"/>
        <w:spacing w:after="0"/>
        <w:ind w:left="283"/>
      </w:pPr>
      <w:r>
        <w:rPr>
          <w:rFonts w:ascii="Courier New" w:eastAsia="Courier New" w:hAnsi="Courier New"/>
          <w:sz w:val="17"/>
        </w:rPr>
        <w:t xml:space="preserve">           │  WebServer_Init()                              │</w:t>
      </w:r>
    </w:p>
    <w:p w14:paraId="077CE5E4" w14:textId="77777777" w:rsidR="009157AE" w:rsidRDefault="00000000">
      <w:pPr>
        <w:shd w:val="clear" w:color="auto" w:fill="F5F5F5"/>
        <w:spacing w:after="0"/>
        <w:ind w:left="283"/>
      </w:pPr>
      <w:r>
        <w:rPr>
          <w:rFonts w:ascii="Courier New" w:eastAsia="Courier New" w:hAnsi="Courier New"/>
          <w:sz w:val="17"/>
        </w:rPr>
        <w:t xml:space="preserve">           │   → httpd_init() — bind port 80               │</w:t>
      </w:r>
    </w:p>
    <w:p w14:paraId="5D8C0D6E" w14:textId="77777777" w:rsidR="009157AE" w:rsidRDefault="00000000">
      <w:pPr>
        <w:shd w:val="clear" w:color="auto" w:fill="F5F5F5"/>
        <w:spacing w:after="0"/>
        <w:ind w:left="283"/>
      </w:pPr>
      <w:r>
        <w:rPr>
          <w:rFonts w:ascii="Courier New" w:eastAsia="Courier New" w:hAnsi="Courier New"/>
          <w:sz w:val="17"/>
        </w:rPr>
        <w:t xml:space="preserve">           │   → http_set_ssi_handler(ssi_handler, tags, 34)│</w:t>
      </w:r>
    </w:p>
    <w:p w14:paraId="60EC183D" w14:textId="77777777" w:rsidR="009157AE" w:rsidRDefault="00000000">
      <w:pPr>
        <w:shd w:val="clear" w:color="auto" w:fill="F5F5F5"/>
        <w:spacing w:after="0"/>
        <w:ind w:left="283"/>
      </w:pPr>
      <w:r>
        <w:rPr>
          <w:rFonts w:ascii="Courier New" w:eastAsia="Courier New" w:hAnsi="Courier New"/>
          <w:sz w:val="17"/>
        </w:rPr>
        <w:t xml:space="preserve">           │   → http_set_cgi_handlers(cgi_handlers, 1)    │</w:t>
      </w:r>
    </w:p>
    <w:p w14:paraId="5C6ACFD9" w14:textId="77777777" w:rsidR="009157AE" w:rsidRDefault="00000000">
      <w:pPr>
        <w:shd w:val="clear" w:color="auto" w:fill="F5F5F5"/>
        <w:spacing w:after="0"/>
        <w:ind w:left="283"/>
      </w:pPr>
      <w:r>
        <w:rPr>
          <w:rFonts w:ascii="Courier New" w:eastAsia="Courier New" w:hAnsi="Courier New"/>
          <w:sz w:val="17"/>
        </w:rPr>
        <w:t xml:space="preserve">           │  SSE_Server_Init()                             │</w:t>
      </w:r>
    </w:p>
    <w:p w14:paraId="08B4A30F" w14:textId="77777777" w:rsidR="009157AE" w:rsidRDefault="00000000">
      <w:pPr>
        <w:shd w:val="clear" w:color="auto" w:fill="F5F5F5"/>
        <w:spacing w:after="0"/>
        <w:ind w:left="283"/>
      </w:pPr>
      <w:r>
        <w:rPr>
          <w:rFonts w:ascii="Courier New" w:eastAsia="Courier New" w:hAnsi="Courier New"/>
          <w:sz w:val="17"/>
        </w:rPr>
        <w:t xml:space="preserve">           │   → tcpip_callback(sse_server_setup, NULL)     │</w:t>
      </w:r>
    </w:p>
    <w:p w14:paraId="14E02728" w14:textId="77777777" w:rsidR="009157AE" w:rsidRDefault="00000000">
      <w:pPr>
        <w:shd w:val="clear" w:color="auto" w:fill="F5F5F5"/>
        <w:spacing w:after="0"/>
        <w:ind w:left="283"/>
      </w:pPr>
      <w:r>
        <w:rPr>
          <w:rFonts w:ascii="Courier New" w:eastAsia="Courier New" w:hAnsi="Courier New"/>
          <w:sz w:val="17"/>
        </w:rPr>
        <w:t xml:space="preserve">           │   → tcp_new → tcp_bind(:8080) → tcp_listen    │</w:t>
      </w:r>
    </w:p>
    <w:p w14:paraId="764ADF8D" w14:textId="77777777" w:rsidR="009157AE" w:rsidRDefault="00000000">
      <w:pPr>
        <w:shd w:val="clear" w:color="auto" w:fill="F5F5F5"/>
        <w:spacing w:after="0"/>
        <w:ind w:left="283"/>
      </w:pPr>
      <w:r>
        <w:rPr>
          <w:rFonts w:ascii="Courier New" w:eastAsia="Courier New" w:hAnsi="Courier New"/>
          <w:sz w:val="17"/>
        </w:rPr>
        <w:t xml:space="preserve">           └────────────────────┬──────────────────────────┘</w:t>
      </w:r>
    </w:p>
    <w:p w14:paraId="316F2301" w14:textId="77777777" w:rsidR="009157AE" w:rsidRDefault="00000000">
      <w:pPr>
        <w:shd w:val="clear" w:color="auto" w:fill="F5F5F5"/>
        <w:spacing w:after="0"/>
        <w:ind w:left="283"/>
      </w:pPr>
      <w:r>
        <w:rPr>
          <w:rFonts w:ascii="Courier New" w:eastAsia="Courier New" w:hAnsi="Courier New"/>
          <w:sz w:val="17"/>
        </w:rPr>
        <w:t xml:space="preserve">                                │</w:t>
      </w:r>
    </w:p>
    <w:p w14:paraId="0F9E9DBB" w14:textId="77777777" w:rsidR="009157AE" w:rsidRDefault="00000000">
      <w:pPr>
        <w:shd w:val="clear" w:color="auto" w:fill="F5F5F5"/>
        <w:spacing w:after="0"/>
        <w:ind w:left="283"/>
      </w:pPr>
      <w:r>
        <w:rPr>
          <w:rFonts w:ascii="Courier New" w:eastAsia="Courier New" w:hAnsi="Courier New"/>
          <w:sz w:val="17"/>
        </w:rPr>
        <w:t xml:space="preserve">           ┌────────────────────▼──────────────────────────┐  ◄────┐</w:t>
      </w:r>
    </w:p>
    <w:p w14:paraId="5315C388" w14:textId="77777777" w:rsidR="009157AE" w:rsidRDefault="00000000">
      <w:pPr>
        <w:shd w:val="clear" w:color="auto" w:fill="F5F5F5"/>
        <w:spacing w:after="0"/>
        <w:ind w:left="283"/>
      </w:pPr>
      <w:r>
        <w:rPr>
          <w:rFonts w:ascii="Courier New" w:eastAsia="Courier New" w:hAnsi="Courier New"/>
          <w:sz w:val="17"/>
        </w:rPr>
        <w:t xml:space="preserve">           │  osDelay(500 ms)                               │       │</w:t>
      </w:r>
    </w:p>
    <w:p w14:paraId="04FB25E1" w14:textId="77777777" w:rsidR="009157AE" w:rsidRDefault="00000000">
      <w:pPr>
        <w:shd w:val="clear" w:color="auto" w:fill="F5F5F5"/>
        <w:spacing w:after="0"/>
        <w:ind w:left="283"/>
      </w:pPr>
      <w:r>
        <w:rPr>
          <w:rFonts w:ascii="Courier New" w:eastAsia="Courier New" w:hAnsi="Courier New"/>
          <w:sz w:val="17"/>
        </w:rPr>
        <w:t xml:space="preserve">           └────────────────────┬──────────────────────────┘       │</w:t>
      </w:r>
    </w:p>
    <w:p w14:paraId="31E8EAAD" w14:textId="77777777" w:rsidR="009157AE" w:rsidRDefault="00000000">
      <w:pPr>
        <w:shd w:val="clear" w:color="auto" w:fill="F5F5F5"/>
        <w:spacing w:after="0"/>
        <w:ind w:left="283"/>
      </w:pPr>
      <w:r>
        <w:rPr>
          <w:rFonts w:ascii="Courier New" w:eastAsia="Courier New" w:hAnsi="Courier New"/>
          <w:sz w:val="17"/>
        </w:rPr>
        <w:t xml:space="preserve">                                │                                    │</w:t>
      </w:r>
    </w:p>
    <w:p w14:paraId="4F7FC2B1" w14:textId="77777777" w:rsidR="009157AE" w:rsidRDefault="00000000">
      <w:pPr>
        <w:shd w:val="clear" w:color="auto" w:fill="F5F5F5"/>
        <w:spacing w:after="0"/>
        <w:ind w:left="283"/>
      </w:pPr>
      <w:r>
        <w:rPr>
          <w:rFonts w:ascii="Courier New" w:eastAsia="Courier New" w:hAnsi="Courier New"/>
          <w:sz w:val="17"/>
        </w:rPr>
        <w:t xml:space="preserve">           ┌────────────────────▼──────────────────────────┐       │</w:t>
      </w:r>
    </w:p>
    <w:p w14:paraId="735CE3F4" w14:textId="77777777" w:rsidR="009157AE" w:rsidRDefault="00000000">
      <w:pPr>
        <w:shd w:val="clear" w:color="auto" w:fill="F5F5F5"/>
        <w:spacing w:after="0"/>
        <w:ind w:left="283"/>
      </w:pPr>
      <w:r>
        <w:rPr>
          <w:rFonts w:ascii="Courier New" w:eastAsia="Courier New" w:hAnsi="Courier New"/>
          <w:sz w:val="17"/>
        </w:rPr>
        <w:t xml:space="preserve">           │  Đọc trạng thái link PHY                       │       │</w:t>
      </w:r>
    </w:p>
    <w:p w14:paraId="4DA1F7CF" w14:textId="77777777" w:rsidR="009157AE" w:rsidRDefault="00000000">
      <w:pPr>
        <w:shd w:val="clear" w:color="auto" w:fill="F5F5F5"/>
        <w:spacing w:after="0"/>
        <w:ind w:left="283"/>
      </w:pPr>
      <w:r>
        <w:rPr>
          <w:rFonts w:ascii="Courier New" w:eastAsia="Courier New" w:hAnsi="Courier New"/>
          <w:sz w:val="17"/>
        </w:rPr>
        <w:t xml:space="preserve">           │  netif_is_link_up(&amp;gnetif)                     │       │</w:t>
      </w:r>
    </w:p>
    <w:p w14:paraId="59AC96E4" w14:textId="77777777" w:rsidR="009157AE" w:rsidRDefault="00000000">
      <w:pPr>
        <w:shd w:val="clear" w:color="auto" w:fill="F5F5F5"/>
        <w:spacing w:after="0"/>
        <w:ind w:left="283"/>
      </w:pPr>
      <w:r>
        <w:rPr>
          <w:rFonts w:ascii="Courier New" w:eastAsia="Courier New" w:hAnsi="Courier New"/>
          <w:sz w:val="17"/>
        </w:rPr>
        <w:t xml:space="preserve">           └──────────┬──────────────────────┬─────────────┘       │</w:t>
      </w:r>
    </w:p>
    <w:p w14:paraId="4D2588BC" w14:textId="77777777" w:rsidR="009157AE" w:rsidRDefault="00000000">
      <w:pPr>
        <w:shd w:val="clear" w:color="auto" w:fill="F5F5F5"/>
        <w:spacing w:after="0"/>
        <w:ind w:left="283"/>
      </w:pPr>
      <w:r>
        <w:rPr>
          <w:rFonts w:ascii="Courier New" w:eastAsia="Courier New" w:hAnsi="Courier New"/>
          <w:sz w:val="17"/>
        </w:rPr>
        <w:t xml:space="preserve">                [Link UP]                [Link DOWN]                │</w:t>
      </w:r>
    </w:p>
    <w:p w14:paraId="33FB8152" w14:textId="77777777" w:rsidR="009157AE" w:rsidRDefault="00000000">
      <w:pPr>
        <w:shd w:val="clear" w:color="auto" w:fill="F5F5F5"/>
        <w:spacing w:after="0"/>
        <w:ind w:left="283"/>
      </w:pPr>
      <w:r>
        <w:rPr>
          <w:rFonts w:ascii="Courier New" w:eastAsia="Courier New" w:hAnsi="Courier New"/>
          <w:sz w:val="17"/>
        </w:rPr>
        <w:t xml:space="preserve">                      │                        │                    │</w:t>
      </w:r>
    </w:p>
    <w:p w14:paraId="529CE547" w14:textId="77777777" w:rsidR="009157AE" w:rsidRDefault="00000000">
      <w:pPr>
        <w:shd w:val="clear" w:color="auto" w:fill="F5F5F5"/>
        <w:spacing w:after="0"/>
        <w:ind w:left="283"/>
      </w:pPr>
      <w:r>
        <w:rPr>
          <w:rFonts w:ascii="Courier New" w:eastAsia="Courier New" w:hAnsi="Courier New"/>
          <w:sz w:val="17"/>
        </w:rPr>
        <w:t xml:space="preserve">  ┌───────────────────▼──┐    ┌────────────────▼──────────────────┐│</w:t>
      </w:r>
    </w:p>
    <w:p w14:paraId="6814C15D" w14:textId="77777777" w:rsidR="009157AE" w:rsidRDefault="00000000">
      <w:pPr>
        <w:shd w:val="clear" w:color="auto" w:fill="F5F5F5"/>
        <w:spacing w:after="0"/>
        <w:ind w:left="283"/>
      </w:pPr>
      <w:r>
        <w:rPr>
          <w:rFonts w:ascii="Courier New" w:eastAsia="Courier New" w:hAnsi="Courier New"/>
          <w:sz w:val="17"/>
        </w:rPr>
        <w:t xml:space="preserve">  │tcpip_callback(netif_ │    │ netif_set_down() (tcpip_callback) ││</w:t>
      </w:r>
    </w:p>
    <w:p w14:paraId="7F4AEE30" w14:textId="77777777" w:rsidR="009157AE" w:rsidRDefault="00000000">
      <w:pPr>
        <w:shd w:val="clear" w:color="auto" w:fill="F5F5F5"/>
        <w:spacing w:after="0"/>
        <w:ind w:left="283"/>
      </w:pPr>
      <w:r>
        <w:rPr>
          <w:rFonts w:ascii="Courier New" w:eastAsia="Courier New" w:hAnsi="Courier New"/>
          <w:sz w:val="17"/>
        </w:rPr>
        <w:t xml:space="preserve">  │ set_up_cb, &amp;gnetif) │    │ mutex: ip=0, mask=0, gw=0          ││</w:t>
      </w:r>
    </w:p>
    <w:p w14:paraId="78A0ACBB" w14:textId="77777777" w:rsidR="009157AE" w:rsidRDefault="00000000">
      <w:pPr>
        <w:shd w:val="clear" w:color="auto" w:fill="F5F5F5"/>
        <w:spacing w:after="0"/>
        <w:ind w:left="283"/>
      </w:pPr>
      <w:r>
        <w:rPr>
          <w:rFonts w:ascii="Courier New" w:eastAsia="Courier New" w:hAnsi="Courier New"/>
          <w:sz w:val="17"/>
        </w:rPr>
        <w:t xml:space="preserve">  └───────────────────┬──┘    │ ip_reported_flag = 0              ││</w:t>
      </w:r>
    </w:p>
    <w:p w14:paraId="470F8788" w14:textId="77777777" w:rsidR="009157AE" w:rsidRDefault="00000000">
      <w:pPr>
        <w:shd w:val="clear" w:color="auto" w:fill="F5F5F5"/>
        <w:spacing w:after="0"/>
        <w:ind w:left="283"/>
      </w:pPr>
      <w:r>
        <w:rPr>
          <w:rFonts w:ascii="Courier New" w:eastAsia="Courier New" w:hAnsi="Courier New"/>
          <w:sz w:val="17"/>
        </w:rPr>
        <w:t xml:space="preserve">                      │       └────────────────┬──────────────────┘│</w:t>
      </w:r>
    </w:p>
    <w:p w14:paraId="39CF4127" w14:textId="77777777" w:rsidR="009157AE" w:rsidRDefault="00000000">
      <w:pPr>
        <w:shd w:val="clear" w:color="auto" w:fill="F5F5F5"/>
        <w:spacing w:after="0"/>
        <w:ind w:left="283"/>
      </w:pPr>
      <w:r>
        <w:rPr>
          <w:rFonts w:ascii="Courier New" w:eastAsia="Courier New" w:hAnsi="Courier New"/>
          <w:sz w:val="17"/>
        </w:rPr>
        <w:t xml:space="preserve">                      │                        │                    │</w:t>
      </w:r>
    </w:p>
    <w:p w14:paraId="5F03395A" w14:textId="77777777" w:rsidR="009157AE" w:rsidRDefault="00000000">
      <w:pPr>
        <w:shd w:val="clear" w:color="auto" w:fill="F5F5F5"/>
        <w:spacing w:after="0"/>
        <w:ind w:left="283"/>
      </w:pPr>
      <w:r>
        <w:rPr>
          <w:rFonts w:ascii="Courier New" w:eastAsia="Courier New" w:hAnsi="Courier New"/>
          <w:sz w:val="17"/>
        </w:rPr>
        <w:t xml:space="preserve">  ┌───────────────────▼────────────────────────▼──────────────────┐│</w:t>
      </w:r>
    </w:p>
    <w:p w14:paraId="19BC16C7" w14:textId="77777777" w:rsidR="009157AE" w:rsidRDefault="00000000">
      <w:pPr>
        <w:shd w:val="clear" w:color="auto" w:fill="F5F5F5"/>
        <w:spacing w:after="0"/>
        <w:ind w:left="283"/>
      </w:pPr>
      <w:r>
        <w:rPr>
          <w:rFonts w:ascii="Courier New" w:eastAsia="Courier New" w:hAnsi="Courier New"/>
          <w:sz w:val="17"/>
        </w:rPr>
        <w:t xml:space="preserve">  │  ip_reported==0 &amp;&amp; dhcp_supplied_address(&amp;gnetif) == true?    ││</w:t>
      </w:r>
    </w:p>
    <w:p w14:paraId="5FC2850A" w14:textId="77777777" w:rsidR="009157AE" w:rsidRDefault="00000000">
      <w:pPr>
        <w:shd w:val="clear" w:color="auto" w:fill="F5F5F5"/>
        <w:spacing w:after="0"/>
        <w:ind w:left="283"/>
      </w:pPr>
      <w:r>
        <w:rPr>
          <w:rFonts w:ascii="Courier New" w:eastAsia="Courier New" w:hAnsi="Courier New"/>
          <w:sz w:val="17"/>
        </w:rPr>
        <w:t xml:space="preserve">  └───────────────────────┬──────────────────────────────────────┘│</w:t>
      </w:r>
    </w:p>
    <w:p w14:paraId="4476CC0A" w14:textId="77777777" w:rsidR="009157AE" w:rsidRDefault="00000000">
      <w:pPr>
        <w:shd w:val="clear" w:color="auto" w:fill="F5F5F5"/>
        <w:spacing w:after="0"/>
        <w:ind w:left="283"/>
      </w:pPr>
      <w:r>
        <w:rPr>
          <w:rFonts w:ascii="Courier New" w:eastAsia="Courier New" w:hAnsi="Courier New"/>
          <w:sz w:val="17"/>
        </w:rPr>
        <w:t xml:space="preserve">                     [Có IP mới]                                   │</w:t>
      </w:r>
    </w:p>
    <w:p w14:paraId="1C7E7BB2" w14:textId="77777777" w:rsidR="009157AE" w:rsidRDefault="00000000">
      <w:pPr>
        <w:shd w:val="clear" w:color="auto" w:fill="F5F5F5"/>
        <w:spacing w:after="0"/>
        <w:ind w:left="283"/>
      </w:pPr>
      <w:r>
        <w:rPr>
          <w:rFonts w:ascii="Courier New" w:eastAsia="Courier New" w:hAnsi="Courier New"/>
          <w:sz w:val="17"/>
        </w:rPr>
        <w:t xml:space="preserve">                          │                                         │</w:t>
      </w:r>
    </w:p>
    <w:p w14:paraId="3B5C09E5" w14:textId="77777777" w:rsidR="009157AE" w:rsidRDefault="00000000">
      <w:pPr>
        <w:shd w:val="clear" w:color="auto" w:fill="F5F5F5"/>
        <w:spacing w:after="0"/>
        <w:ind w:left="283"/>
      </w:pPr>
      <w:r>
        <w:rPr>
          <w:rFonts w:ascii="Courier New" w:eastAsia="Courier New" w:hAnsi="Courier New"/>
          <w:sz w:val="17"/>
        </w:rPr>
        <w:t xml:space="preserve">  ┌───────────────────────▼──────────────────────────────────────┐ │</w:t>
      </w:r>
    </w:p>
    <w:p w14:paraId="54F472CD" w14:textId="77777777" w:rsidR="009157AE" w:rsidRDefault="00000000">
      <w:pPr>
        <w:shd w:val="clear" w:color="auto" w:fill="F5F5F5"/>
        <w:spacing w:after="0"/>
        <w:ind w:left="283"/>
      </w:pPr>
      <w:r>
        <w:rPr>
          <w:rFonts w:ascii="Courier New" w:eastAsia="Courier New" w:hAnsi="Courier New"/>
          <w:sz w:val="17"/>
        </w:rPr>
        <w:t xml:space="preserve">  │  mutex acquire                                                │ │</w:t>
      </w:r>
    </w:p>
    <w:p w14:paraId="40E50FCB" w14:textId="77777777" w:rsidR="009157AE" w:rsidRDefault="00000000">
      <w:pPr>
        <w:shd w:val="clear" w:color="auto" w:fill="F5F5F5"/>
        <w:spacing w:after="0"/>
        <w:ind w:left="283"/>
      </w:pPr>
      <w:r>
        <w:rPr>
          <w:rFonts w:ascii="Courier New" w:eastAsia="Courier New" w:hAnsi="Courier New"/>
          <w:sz w:val="17"/>
        </w:rPr>
        <w:t xml:space="preserve">  │  Đọc ip4_addr từ gnetif.ip_addr / netmask / gw               │ │</w:t>
      </w:r>
    </w:p>
    <w:p w14:paraId="2E9BB91C" w14:textId="77777777" w:rsidR="009157AE" w:rsidRDefault="00000000">
      <w:pPr>
        <w:shd w:val="clear" w:color="auto" w:fill="F5F5F5"/>
        <w:spacing w:after="0"/>
        <w:ind w:left="283"/>
      </w:pPr>
      <w:r>
        <w:rPr>
          <w:rFonts w:ascii="Courier New" w:eastAsia="Courier New" w:hAnsi="Courier New"/>
          <w:sz w:val="17"/>
        </w:rPr>
        <w:t xml:space="preserve">  │  Ghi vào g_appData.ip_addr / ip_mask / ip_gw                 │ │</w:t>
      </w:r>
    </w:p>
    <w:p w14:paraId="27194343" w14:textId="77777777" w:rsidR="009157AE" w:rsidRDefault="00000000">
      <w:pPr>
        <w:shd w:val="clear" w:color="auto" w:fill="F5F5F5"/>
        <w:spacing w:after="0"/>
        <w:ind w:left="283"/>
      </w:pPr>
      <w:r>
        <w:rPr>
          <w:rFonts w:ascii="Courier New" w:eastAsia="Courier New" w:hAnsi="Courier New"/>
          <w:sz w:val="17"/>
        </w:rPr>
        <w:t xml:space="preserve">  │  ip_reported_flag = 1                                        │ │</w:t>
      </w:r>
    </w:p>
    <w:p w14:paraId="0F361DE3" w14:textId="77777777" w:rsidR="009157AE" w:rsidRDefault="00000000">
      <w:pPr>
        <w:shd w:val="clear" w:color="auto" w:fill="F5F5F5"/>
        <w:spacing w:after="0"/>
        <w:ind w:left="283"/>
      </w:pPr>
      <w:r>
        <w:rPr>
          <w:rFonts w:ascii="Courier New" w:eastAsia="Courier New" w:hAnsi="Courier New"/>
          <w:sz w:val="17"/>
        </w:rPr>
        <w:t xml:space="preserve">  │  mutex release                                                │ │</w:t>
      </w:r>
    </w:p>
    <w:p w14:paraId="2A2537F3" w14:textId="77777777" w:rsidR="009157AE" w:rsidRDefault="00000000">
      <w:pPr>
        <w:shd w:val="clear" w:color="auto" w:fill="F5F5F5"/>
        <w:spacing w:after="0"/>
        <w:ind w:left="283"/>
      </w:pPr>
      <w:r>
        <w:rPr>
          <w:rFonts w:ascii="Courier New" w:eastAsia="Courier New" w:hAnsi="Courier New"/>
          <w:sz w:val="17"/>
        </w:rPr>
        <w:t xml:space="preserve">  │  xEventGroupSetBits(EVT_IP_ACQUIRED)                         │ │</w:t>
      </w:r>
    </w:p>
    <w:p w14:paraId="70E03EBD" w14:textId="77777777" w:rsidR="009157AE" w:rsidRDefault="00000000">
      <w:pPr>
        <w:shd w:val="clear" w:color="auto" w:fill="F5F5F5"/>
        <w:spacing w:after="0"/>
        <w:ind w:left="283"/>
      </w:pPr>
      <w:r>
        <w:rPr>
          <w:rFonts w:ascii="Courier New" w:eastAsia="Courier New" w:hAnsi="Courier New"/>
          <w:sz w:val="17"/>
        </w:rPr>
        <w:t xml:space="preserve">  └───────────────────────┬──────────────────────────────────────┘ │</w:t>
      </w:r>
    </w:p>
    <w:p w14:paraId="65D3D437" w14:textId="77777777" w:rsidR="009157AE" w:rsidRDefault="00000000">
      <w:pPr>
        <w:shd w:val="clear" w:color="auto" w:fill="F5F5F5"/>
        <w:spacing w:after="0"/>
        <w:ind w:left="283"/>
      </w:pPr>
      <w:r>
        <w:rPr>
          <w:rFonts w:ascii="Courier New" w:eastAsia="Courier New" w:hAnsi="Courier New"/>
          <w:sz w:val="17"/>
        </w:rPr>
        <w:t xml:space="preserve">                          └─────────────────────────────────────────┘</w:t>
      </w:r>
    </w:p>
    <w:p w14:paraId="0A81300E" w14:textId="77777777" w:rsidR="009157AE" w:rsidRDefault="009157AE">
      <w:pPr>
        <w:spacing w:after="40"/>
      </w:pPr>
    </w:p>
    <w:p w14:paraId="191D360C" w14:textId="77777777" w:rsidR="009157AE" w:rsidRDefault="00000000">
      <w:pPr>
        <w:spacing w:after="80"/>
        <w:ind w:firstLine="567"/>
        <w:jc w:val="both"/>
      </w:pPr>
      <w:r>
        <w:rPr>
          <w:rFonts w:ascii="Times New Roman" w:eastAsia="Times New Roman" w:hAnsi="Times New Roman"/>
          <w:sz w:val="26"/>
        </w:rPr>
        <w:t>Giải thích:</w:t>
      </w:r>
    </w:p>
    <w:p w14:paraId="10AF1D3D" w14:textId="77777777" w:rsidR="009157AE" w:rsidRDefault="00000000">
      <w:pPr>
        <w:pStyle w:val="ListBullet"/>
        <w:spacing w:after="40"/>
        <w:ind w:left="425"/>
      </w:pPr>
      <w:r>
        <w:rPr>
          <w:rFonts w:ascii="Times New Roman" w:eastAsia="Times New Roman" w:hAnsi="Times New Roman"/>
          <w:sz w:val="26"/>
        </w:rPr>
        <w:t>tcpip_thread: Thread nội bộ LwIP xử lý toàn bộ giao thức TCP/IP, HTTP request parsing, SSE push — Task Ethernet không trực tiếp xử lý HTTP.</w:t>
      </w:r>
    </w:p>
    <w:p w14:paraId="29016D73" w14:textId="77777777" w:rsidR="009157AE" w:rsidRDefault="00000000">
      <w:pPr>
        <w:pStyle w:val="ListBullet"/>
        <w:spacing w:after="40"/>
        <w:ind w:left="425"/>
      </w:pPr>
      <w:r>
        <w:rPr>
          <w:rFonts w:ascii="Times New Roman" w:eastAsia="Times New Roman" w:hAnsi="Times New Roman"/>
          <w:sz w:val="26"/>
        </w:rPr>
        <w:t>ethernet_link_thread: Poll PHY LAN8720 qua MDIO mỗi 100 ms, gọi netif_set_link_up/down() khi phát hiện cắm/rút cáp.</w:t>
      </w:r>
    </w:p>
    <w:p w14:paraId="36D0A8C6" w14:textId="77777777" w:rsidR="009157AE" w:rsidRDefault="00000000">
      <w:pPr>
        <w:pStyle w:val="ListBullet"/>
        <w:spacing w:after="40"/>
        <w:ind w:left="425"/>
      </w:pPr>
      <w:r>
        <w:rPr>
          <w:rFonts w:ascii="Times New Roman" w:eastAsia="Times New Roman" w:hAnsi="Times New Roman"/>
          <w:sz w:val="26"/>
        </w:rPr>
        <w:t>ip_reported_flag: Đảm bảo EVT_IP_ACQUIRED chỉ set một lần khi IP được cấp. Reset khi link down để log lại khi cắm cáp lần sau.</w:t>
      </w:r>
    </w:p>
    <w:p w14:paraId="7DE77F27" w14:textId="77777777" w:rsidR="009157AE" w:rsidRDefault="00000000">
      <w:pPr>
        <w:pStyle w:val="ListBullet"/>
        <w:spacing w:after="40"/>
        <w:ind w:left="425"/>
      </w:pPr>
      <w:r>
        <w:rPr>
          <w:rFonts w:ascii="Times New Roman" w:eastAsia="Times New Roman" w:hAnsi="Times New Roman"/>
          <w:sz w:val="26"/>
        </w:rPr>
        <w:lastRenderedPageBreak/>
        <w:t>tcpip_callback(): LwIP raw API (netif_set_up, dhcp_start...) chỉ được gọi an toàn từ bên trong tcpip_thread. tcpip_callback() post message vào mailbox của tcpip_thread để thực thi ở đúng context.</w:t>
      </w:r>
    </w:p>
    <w:p w14:paraId="096B9412" w14:textId="77777777" w:rsidR="007C4446" w:rsidRDefault="007C4446">
      <w:pPr>
        <w:spacing w:before="200" w:after="80"/>
        <w:rPr>
          <w:rFonts w:ascii="Times New Roman" w:eastAsia="Times New Roman" w:hAnsi="Times New Roman"/>
          <w:b/>
          <w:sz w:val="26"/>
          <w:lang w:val="vi-VN"/>
        </w:rPr>
      </w:pPr>
    </w:p>
    <w:p w14:paraId="77BDFF06" w14:textId="77777777" w:rsidR="007C4446" w:rsidRDefault="007C4446">
      <w:pPr>
        <w:spacing w:before="200" w:after="80"/>
        <w:rPr>
          <w:rFonts w:ascii="Times New Roman" w:eastAsia="Times New Roman" w:hAnsi="Times New Roman"/>
          <w:b/>
          <w:sz w:val="26"/>
          <w:lang w:val="vi-VN"/>
        </w:rPr>
      </w:pPr>
    </w:p>
    <w:p w14:paraId="0B5A33BB" w14:textId="77777777" w:rsidR="007C4446" w:rsidRDefault="007C4446">
      <w:pPr>
        <w:spacing w:before="200" w:after="80"/>
        <w:rPr>
          <w:rFonts w:ascii="Times New Roman" w:eastAsia="Times New Roman" w:hAnsi="Times New Roman"/>
          <w:b/>
          <w:sz w:val="26"/>
          <w:lang w:val="vi-VN"/>
        </w:rPr>
      </w:pPr>
    </w:p>
    <w:p w14:paraId="111F019B" w14:textId="77777777" w:rsidR="007C4446" w:rsidRDefault="007C4446">
      <w:pPr>
        <w:spacing w:before="200" w:after="80"/>
        <w:rPr>
          <w:rFonts w:ascii="Times New Roman" w:eastAsia="Times New Roman" w:hAnsi="Times New Roman"/>
          <w:b/>
          <w:sz w:val="26"/>
          <w:lang w:val="vi-VN"/>
        </w:rPr>
      </w:pPr>
    </w:p>
    <w:p w14:paraId="62EA96A0" w14:textId="77777777" w:rsidR="007C4446" w:rsidRDefault="007C4446">
      <w:pPr>
        <w:spacing w:before="200" w:after="80"/>
        <w:rPr>
          <w:rFonts w:ascii="Times New Roman" w:eastAsia="Times New Roman" w:hAnsi="Times New Roman"/>
          <w:b/>
          <w:sz w:val="26"/>
          <w:lang w:val="vi-VN"/>
        </w:rPr>
      </w:pPr>
    </w:p>
    <w:p w14:paraId="37BA9566" w14:textId="77777777" w:rsidR="007C4446" w:rsidRDefault="007C4446">
      <w:pPr>
        <w:spacing w:before="200" w:after="80"/>
        <w:rPr>
          <w:rFonts w:ascii="Times New Roman" w:eastAsia="Times New Roman" w:hAnsi="Times New Roman"/>
          <w:b/>
          <w:sz w:val="26"/>
          <w:lang w:val="vi-VN"/>
        </w:rPr>
      </w:pPr>
    </w:p>
    <w:p w14:paraId="4BAED3FD" w14:textId="77777777" w:rsidR="007C4446" w:rsidRDefault="007C4446">
      <w:pPr>
        <w:spacing w:before="200" w:after="80"/>
        <w:rPr>
          <w:rFonts w:ascii="Times New Roman" w:eastAsia="Times New Roman" w:hAnsi="Times New Roman"/>
          <w:b/>
          <w:sz w:val="26"/>
          <w:lang w:val="vi-VN"/>
        </w:rPr>
      </w:pPr>
    </w:p>
    <w:p w14:paraId="6ECB2E1D" w14:textId="77777777" w:rsidR="007C4446" w:rsidRDefault="007C4446">
      <w:pPr>
        <w:spacing w:before="200" w:after="80"/>
        <w:rPr>
          <w:rFonts w:ascii="Times New Roman" w:eastAsia="Times New Roman" w:hAnsi="Times New Roman"/>
          <w:b/>
          <w:sz w:val="26"/>
          <w:lang w:val="vi-VN"/>
        </w:rPr>
      </w:pPr>
    </w:p>
    <w:p w14:paraId="4F4630FB" w14:textId="77777777" w:rsidR="007C4446" w:rsidRDefault="007C4446">
      <w:pPr>
        <w:spacing w:before="200" w:after="80"/>
        <w:rPr>
          <w:rFonts w:ascii="Times New Roman" w:eastAsia="Times New Roman" w:hAnsi="Times New Roman"/>
          <w:b/>
          <w:sz w:val="26"/>
          <w:lang w:val="vi-VN"/>
        </w:rPr>
      </w:pPr>
    </w:p>
    <w:p w14:paraId="5C7B619D" w14:textId="77777777" w:rsidR="007C4446" w:rsidRDefault="007C4446">
      <w:pPr>
        <w:spacing w:before="200" w:after="80"/>
        <w:rPr>
          <w:rFonts w:ascii="Times New Roman" w:eastAsia="Times New Roman" w:hAnsi="Times New Roman"/>
          <w:b/>
          <w:sz w:val="26"/>
          <w:lang w:val="vi-VN"/>
        </w:rPr>
      </w:pPr>
    </w:p>
    <w:p w14:paraId="7251F2D3" w14:textId="77777777" w:rsidR="007C4446" w:rsidRDefault="007C4446">
      <w:pPr>
        <w:spacing w:before="200" w:after="80"/>
        <w:rPr>
          <w:rFonts w:ascii="Times New Roman" w:eastAsia="Times New Roman" w:hAnsi="Times New Roman"/>
          <w:b/>
          <w:sz w:val="26"/>
          <w:lang w:val="vi-VN"/>
        </w:rPr>
      </w:pPr>
    </w:p>
    <w:p w14:paraId="6A146883" w14:textId="77777777" w:rsidR="007C4446" w:rsidRDefault="007C4446">
      <w:pPr>
        <w:spacing w:before="200" w:after="80"/>
        <w:rPr>
          <w:rFonts w:ascii="Times New Roman" w:eastAsia="Times New Roman" w:hAnsi="Times New Roman"/>
          <w:b/>
          <w:sz w:val="26"/>
          <w:lang w:val="vi-VN"/>
        </w:rPr>
      </w:pPr>
    </w:p>
    <w:p w14:paraId="3F2F9423" w14:textId="77777777" w:rsidR="007C4446" w:rsidRDefault="007C4446">
      <w:pPr>
        <w:spacing w:before="200" w:after="80"/>
        <w:rPr>
          <w:rFonts w:ascii="Times New Roman" w:eastAsia="Times New Roman" w:hAnsi="Times New Roman"/>
          <w:b/>
          <w:sz w:val="26"/>
          <w:lang w:val="vi-VN"/>
        </w:rPr>
      </w:pPr>
    </w:p>
    <w:p w14:paraId="4731F8C9" w14:textId="77777777" w:rsidR="007C4446" w:rsidRDefault="007C4446">
      <w:pPr>
        <w:spacing w:before="200" w:after="80"/>
        <w:rPr>
          <w:rFonts w:ascii="Times New Roman" w:eastAsia="Times New Roman" w:hAnsi="Times New Roman"/>
          <w:b/>
          <w:sz w:val="26"/>
          <w:lang w:val="vi-VN"/>
        </w:rPr>
      </w:pPr>
    </w:p>
    <w:p w14:paraId="2E212BC2" w14:textId="77777777" w:rsidR="007C4446" w:rsidRDefault="007C4446">
      <w:pPr>
        <w:spacing w:before="200" w:after="80"/>
        <w:rPr>
          <w:rFonts w:ascii="Times New Roman" w:eastAsia="Times New Roman" w:hAnsi="Times New Roman"/>
          <w:b/>
          <w:sz w:val="26"/>
          <w:lang w:val="vi-VN"/>
        </w:rPr>
      </w:pPr>
    </w:p>
    <w:p w14:paraId="793CF597" w14:textId="77777777" w:rsidR="007C4446" w:rsidRDefault="007C4446">
      <w:pPr>
        <w:spacing w:before="200" w:after="80"/>
        <w:rPr>
          <w:rFonts w:ascii="Times New Roman" w:eastAsia="Times New Roman" w:hAnsi="Times New Roman"/>
          <w:b/>
          <w:sz w:val="26"/>
          <w:lang w:val="vi-VN"/>
        </w:rPr>
      </w:pPr>
    </w:p>
    <w:p w14:paraId="3C8D17D1" w14:textId="77777777" w:rsidR="007C4446" w:rsidRDefault="007C4446">
      <w:pPr>
        <w:spacing w:before="200" w:after="80"/>
        <w:rPr>
          <w:rFonts w:ascii="Times New Roman" w:eastAsia="Times New Roman" w:hAnsi="Times New Roman"/>
          <w:b/>
          <w:sz w:val="26"/>
          <w:lang w:val="vi-VN"/>
        </w:rPr>
      </w:pPr>
    </w:p>
    <w:p w14:paraId="65098E01" w14:textId="77777777" w:rsidR="007C4446" w:rsidRDefault="007C4446">
      <w:pPr>
        <w:spacing w:before="200" w:after="80"/>
        <w:rPr>
          <w:rFonts w:ascii="Times New Roman" w:eastAsia="Times New Roman" w:hAnsi="Times New Roman"/>
          <w:b/>
          <w:sz w:val="26"/>
          <w:lang w:val="vi-VN"/>
        </w:rPr>
      </w:pPr>
    </w:p>
    <w:p w14:paraId="345755B5" w14:textId="77777777" w:rsidR="007C4446" w:rsidRDefault="007C4446">
      <w:pPr>
        <w:spacing w:before="200" w:after="80"/>
        <w:rPr>
          <w:rFonts w:ascii="Times New Roman" w:eastAsia="Times New Roman" w:hAnsi="Times New Roman"/>
          <w:b/>
          <w:sz w:val="26"/>
          <w:lang w:val="vi-VN"/>
        </w:rPr>
      </w:pPr>
    </w:p>
    <w:p w14:paraId="61571467" w14:textId="77777777" w:rsidR="007C4446" w:rsidRDefault="007C4446">
      <w:pPr>
        <w:spacing w:before="200" w:after="80"/>
        <w:rPr>
          <w:rFonts w:ascii="Times New Roman" w:eastAsia="Times New Roman" w:hAnsi="Times New Roman"/>
          <w:b/>
          <w:sz w:val="26"/>
          <w:lang w:val="vi-VN"/>
        </w:rPr>
      </w:pPr>
    </w:p>
    <w:p w14:paraId="4D0AAF7B" w14:textId="77777777" w:rsidR="007C4446" w:rsidRDefault="007C4446">
      <w:pPr>
        <w:spacing w:before="200" w:after="80"/>
        <w:rPr>
          <w:rFonts w:ascii="Times New Roman" w:eastAsia="Times New Roman" w:hAnsi="Times New Roman"/>
          <w:b/>
          <w:sz w:val="26"/>
          <w:lang w:val="vi-VN"/>
        </w:rPr>
      </w:pPr>
    </w:p>
    <w:p w14:paraId="35060975" w14:textId="64B69F50" w:rsidR="009157AE" w:rsidRDefault="00000000">
      <w:pPr>
        <w:spacing w:before="200" w:after="80"/>
      </w:pPr>
      <w:r>
        <w:rPr>
          <w:rFonts w:ascii="Times New Roman" w:eastAsia="Times New Roman" w:hAnsi="Times New Roman"/>
          <w:b/>
          <w:sz w:val="26"/>
        </w:rPr>
        <w:t>4.4.5. Task IO — IO_Task_Run()</w:t>
      </w:r>
    </w:p>
    <w:p w14:paraId="43A5A4F2" w14:textId="77777777" w:rsidR="009157AE" w:rsidRDefault="00000000">
      <w:pPr>
        <w:spacing w:after="80"/>
        <w:ind w:firstLine="567"/>
        <w:jc w:val="both"/>
      </w:pPr>
      <w:r>
        <w:rPr>
          <w:rFonts w:ascii="Times New Roman" w:eastAsia="Times New Roman" w:hAnsi="Times New Roman"/>
          <w:sz w:val="26"/>
        </w:rPr>
        <w:t>Task IO chạy chu kỳ 10 ms, thực hiện hai nhiệm vụ song song: debounce ngõ vào số và điều khiển relay theo lệnh từ Modbus hoặc web CGI.</w:t>
      </w:r>
    </w:p>
    <w:p w14:paraId="44B5B0C7" w14:textId="77777777" w:rsidR="009157AE" w:rsidRDefault="00000000">
      <w:pPr>
        <w:shd w:val="clear" w:color="auto" w:fill="F5F5F5"/>
        <w:spacing w:after="0"/>
        <w:ind w:left="283"/>
      </w:pPr>
      <w:r>
        <w:rPr>
          <w:rFonts w:ascii="Courier New" w:eastAsia="Courier New" w:hAnsi="Courier New"/>
          <w:sz w:val="17"/>
        </w:rPr>
        <w:lastRenderedPageBreak/>
        <w:t>┌──────────────────────────────────────────────────────────────────────┐</w:t>
      </w:r>
    </w:p>
    <w:p w14:paraId="094BAC78" w14:textId="77777777" w:rsidR="009157AE" w:rsidRDefault="00000000">
      <w:pPr>
        <w:shd w:val="clear" w:color="auto" w:fill="F5F5F5"/>
        <w:spacing w:after="0"/>
        <w:ind w:left="283"/>
      </w:pPr>
      <w:r>
        <w:rPr>
          <w:rFonts w:ascii="Courier New" w:eastAsia="Courier New" w:hAnsi="Courier New"/>
          <w:sz w:val="17"/>
        </w:rPr>
        <w:t>│                      IO_TASK_RUN                                      │</w:t>
      </w:r>
    </w:p>
    <w:p w14:paraId="372439D5" w14:textId="77777777" w:rsidR="009157AE" w:rsidRDefault="00000000">
      <w:pPr>
        <w:shd w:val="clear" w:color="auto" w:fill="F5F5F5"/>
        <w:spacing w:after="0"/>
        <w:ind w:left="283"/>
      </w:pPr>
      <w:r>
        <w:rPr>
          <w:rFonts w:ascii="Courier New" w:eastAsia="Courier New" w:hAnsi="Courier New"/>
          <w:sz w:val="17"/>
        </w:rPr>
        <w:t>└──────────────────────────────┬───────────────────────────────────────┘</w:t>
      </w:r>
    </w:p>
    <w:p w14:paraId="03CB69BD" w14:textId="77777777" w:rsidR="009157AE" w:rsidRDefault="00000000">
      <w:pPr>
        <w:shd w:val="clear" w:color="auto" w:fill="F5F5F5"/>
        <w:spacing w:after="0"/>
        <w:ind w:left="283"/>
      </w:pPr>
      <w:r>
        <w:rPr>
          <w:rFonts w:ascii="Courier New" w:eastAsia="Courier New" w:hAnsi="Courier New"/>
          <w:sz w:val="17"/>
        </w:rPr>
        <w:t xml:space="preserve">                               │</w:t>
      </w:r>
    </w:p>
    <w:p w14:paraId="2DA42478" w14:textId="77777777" w:rsidR="009157AE" w:rsidRDefault="00000000">
      <w:pPr>
        <w:shd w:val="clear" w:color="auto" w:fill="F5F5F5"/>
        <w:spacing w:after="0"/>
        <w:ind w:left="283"/>
      </w:pPr>
      <w:r>
        <w:rPr>
          <w:rFonts w:ascii="Courier New" w:eastAsia="Courier New" w:hAnsi="Courier New"/>
          <w:sz w:val="17"/>
        </w:rPr>
        <w:t xml:space="preserve">         ┌─────────────────────▼──────────────────────┐</w:t>
      </w:r>
    </w:p>
    <w:p w14:paraId="0D17DAE6" w14:textId="77777777" w:rsidR="009157AE" w:rsidRDefault="00000000">
      <w:pPr>
        <w:shd w:val="clear" w:color="auto" w:fill="F5F5F5"/>
        <w:spacing w:after="0"/>
        <w:ind w:left="283"/>
      </w:pPr>
      <w:r>
        <w:rPr>
          <w:rFonts w:ascii="Courier New" w:eastAsia="Courier New" w:hAnsi="Courier New"/>
          <w:sz w:val="17"/>
        </w:rPr>
        <w:t xml:space="preserve">         │  Init: debounce_cnt[4] = {0}                │</w:t>
      </w:r>
    </w:p>
    <w:p w14:paraId="67357215" w14:textId="77777777" w:rsidR="009157AE" w:rsidRDefault="00000000">
      <w:pPr>
        <w:shd w:val="clear" w:color="auto" w:fill="F5F5F5"/>
        <w:spacing w:after="0"/>
        <w:ind w:left="283"/>
      </w:pPr>
      <w:r>
        <w:rPr>
          <w:rFonts w:ascii="Courier New" w:eastAsia="Courier New" w:hAnsi="Courier New"/>
          <w:sz w:val="17"/>
        </w:rPr>
        <w:t xml:space="preserve">         │        pending_di = 0, stable_di = 0        │</w:t>
      </w:r>
    </w:p>
    <w:p w14:paraId="0866893E" w14:textId="77777777" w:rsidR="009157AE" w:rsidRDefault="00000000">
      <w:pPr>
        <w:shd w:val="clear" w:color="auto" w:fill="F5F5F5"/>
        <w:spacing w:after="0"/>
        <w:ind w:left="283"/>
      </w:pPr>
      <w:r>
        <w:rPr>
          <w:rFonts w:ascii="Courier New" w:eastAsia="Courier New" w:hAnsi="Courier New"/>
          <w:sz w:val="17"/>
        </w:rPr>
        <w:t xml:space="preserve">         └─────────────────────┬──────────────────────┘</w:t>
      </w:r>
    </w:p>
    <w:p w14:paraId="60ABBB6E" w14:textId="77777777" w:rsidR="009157AE" w:rsidRDefault="00000000">
      <w:pPr>
        <w:shd w:val="clear" w:color="auto" w:fill="F5F5F5"/>
        <w:spacing w:after="0"/>
        <w:ind w:left="283"/>
      </w:pPr>
      <w:r>
        <w:rPr>
          <w:rFonts w:ascii="Courier New" w:eastAsia="Courier New" w:hAnsi="Courier New"/>
          <w:sz w:val="17"/>
        </w:rPr>
        <w:t xml:space="preserve">                               │</w:t>
      </w:r>
    </w:p>
    <w:p w14:paraId="374255BC" w14:textId="77777777" w:rsidR="009157AE" w:rsidRDefault="00000000">
      <w:pPr>
        <w:shd w:val="clear" w:color="auto" w:fill="F5F5F5"/>
        <w:spacing w:after="0"/>
        <w:ind w:left="283"/>
      </w:pPr>
      <w:r>
        <w:rPr>
          <w:rFonts w:ascii="Courier New" w:eastAsia="Courier New" w:hAnsi="Courier New"/>
          <w:sz w:val="17"/>
        </w:rPr>
        <w:t xml:space="preserve">         ┌─────────────────────▼──────────────────────┐  ◄──────────────────┐</w:t>
      </w:r>
    </w:p>
    <w:p w14:paraId="06DFE0EC" w14:textId="77777777" w:rsidR="009157AE" w:rsidRDefault="00000000">
      <w:pPr>
        <w:shd w:val="clear" w:color="auto" w:fill="F5F5F5"/>
        <w:spacing w:after="0"/>
        <w:ind w:left="283"/>
      </w:pPr>
      <w:r>
        <w:rPr>
          <w:rFonts w:ascii="Courier New" w:eastAsia="Courier New" w:hAnsi="Courier New"/>
          <w:sz w:val="17"/>
        </w:rPr>
        <w:t xml:space="preserve">         │  osDelay(10 ms)                             │                     │</w:t>
      </w:r>
    </w:p>
    <w:p w14:paraId="55C4661F" w14:textId="77777777" w:rsidR="009157AE" w:rsidRDefault="00000000">
      <w:pPr>
        <w:shd w:val="clear" w:color="auto" w:fill="F5F5F5"/>
        <w:spacing w:after="0"/>
        <w:ind w:left="283"/>
      </w:pPr>
      <w:r>
        <w:rPr>
          <w:rFonts w:ascii="Courier New" w:eastAsia="Courier New" w:hAnsi="Courier New"/>
          <w:sz w:val="17"/>
        </w:rPr>
        <w:t xml:space="preserve">         └─────────────────────┬──────────────────────┘                     │</w:t>
      </w:r>
    </w:p>
    <w:p w14:paraId="6A8E896D" w14:textId="77777777" w:rsidR="009157AE" w:rsidRDefault="00000000">
      <w:pPr>
        <w:shd w:val="clear" w:color="auto" w:fill="F5F5F5"/>
        <w:spacing w:after="0"/>
        <w:ind w:left="283"/>
      </w:pPr>
      <w:r>
        <w:rPr>
          <w:rFonts w:ascii="Courier New" w:eastAsia="Courier New" w:hAnsi="Courier New"/>
          <w:sz w:val="17"/>
        </w:rPr>
        <w:t xml:space="preserve">                               │                                              │</w:t>
      </w:r>
    </w:p>
    <w:p w14:paraId="793B1673" w14:textId="77777777" w:rsidR="009157AE" w:rsidRDefault="00000000">
      <w:pPr>
        <w:shd w:val="clear" w:color="auto" w:fill="F5F5F5"/>
        <w:spacing w:after="0"/>
        <w:ind w:left="283"/>
      </w:pPr>
      <w:r>
        <w:rPr>
          <w:rFonts w:ascii="Courier New" w:eastAsia="Courier New" w:hAnsi="Courier New"/>
          <w:sz w:val="17"/>
        </w:rPr>
        <w:t>─────────────────── PHẦN 1: ĐỌC NGÕVÀO SỐ ──────────────────────────────────│</w:t>
      </w:r>
    </w:p>
    <w:p w14:paraId="6AD943A5" w14:textId="77777777" w:rsidR="009157AE" w:rsidRDefault="00000000">
      <w:pPr>
        <w:shd w:val="clear" w:color="auto" w:fill="F5F5F5"/>
        <w:spacing w:after="0"/>
        <w:ind w:left="283"/>
      </w:pPr>
      <w:r>
        <w:rPr>
          <w:rFonts w:ascii="Courier New" w:eastAsia="Courier New" w:hAnsi="Courier New"/>
          <w:sz w:val="17"/>
        </w:rPr>
        <w:t xml:space="preserve">                               │                                              │</w:t>
      </w:r>
    </w:p>
    <w:p w14:paraId="2C04F32D" w14:textId="77777777" w:rsidR="009157AE" w:rsidRDefault="00000000">
      <w:pPr>
        <w:shd w:val="clear" w:color="auto" w:fill="F5F5F5"/>
        <w:spacing w:after="0"/>
        <w:ind w:left="283"/>
      </w:pPr>
      <w:r>
        <w:rPr>
          <w:rFonts w:ascii="Courier New" w:eastAsia="Courier New" w:hAnsi="Courier New"/>
          <w:sz w:val="17"/>
        </w:rPr>
        <w:t xml:space="preserve">         ┌─────────────────────▼──────────────────────┐                     │</w:t>
      </w:r>
    </w:p>
    <w:p w14:paraId="54F1BDEB" w14:textId="77777777" w:rsidR="009157AE" w:rsidRDefault="00000000">
      <w:pPr>
        <w:shd w:val="clear" w:color="auto" w:fill="F5F5F5"/>
        <w:spacing w:after="0"/>
        <w:ind w:left="283"/>
      </w:pPr>
      <w:r>
        <w:rPr>
          <w:rFonts w:ascii="Courier New" w:eastAsia="Courier New" w:hAnsi="Courier New"/>
          <w:sz w:val="17"/>
        </w:rPr>
        <w:t xml:space="preserve">         │  sample_di()                                │                     │</w:t>
      </w:r>
    </w:p>
    <w:p w14:paraId="590FBF87" w14:textId="77777777" w:rsidR="009157AE" w:rsidRDefault="00000000">
      <w:pPr>
        <w:shd w:val="clear" w:color="auto" w:fill="F5F5F5"/>
        <w:spacing w:after="0"/>
        <w:ind w:left="283"/>
      </w:pPr>
      <w:r>
        <w:rPr>
          <w:rFonts w:ascii="Courier New" w:eastAsia="Courier New" w:hAnsi="Courier New"/>
          <w:sz w:val="17"/>
        </w:rPr>
        <w:t xml:space="preserve">         │  Đọc PB4–PB7 (INPUT PULLUP)                │                     │</w:t>
      </w:r>
    </w:p>
    <w:p w14:paraId="4C33921B" w14:textId="77777777" w:rsidR="009157AE" w:rsidRDefault="00000000">
      <w:pPr>
        <w:shd w:val="clear" w:color="auto" w:fill="F5F5F5"/>
        <w:spacing w:after="0"/>
        <w:ind w:left="283"/>
      </w:pPr>
      <w:r>
        <w:rPr>
          <w:rFonts w:ascii="Courier New" w:eastAsia="Courier New" w:hAnsi="Courier New"/>
          <w:sz w:val="17"/>
        </w:rPr>
        <w:t xml:space="preserve">         │  raw_mask |= (~GPIO_PIN_SET) &amp; 0x0F         │                     │</w:t>
      </w:r>
    </w:p>
    <w:p w14:paraId="7178FD82" w14:textId="77777777" w:rsidR="009157AE" w:rsidRDefault="00000000">
      <w:pPr>
        <w:shd w:val="clear" w:color="auto" w:fill="F5F5F5"/>
        <w:spacing w:after="0"/>
        <w:ind w:left="283"/>
      </w:pPr>
      <w:r>
        <w:rPr>
          <w:rFonts w:ascii="Courier New" w:eastAsia="Courier New" w:hAnsi="Courier New"/>
          <w:sz w:val="17"/>
        </w:rPr>
        <w:t xml:space="preserve">         │  (LOW = active → bit = 1)                  │                     │</w:t>
      </w:r>
    </w:p>
    <w:p w14:paraId="49A24D0D" w14:textId="77777777" w:rsidR="009157AE" w:rsidRDefault="00000000">
      <w:pPr>
        <w:shd w:val="clear" w:color="auto" w:fill="F5F5F5"/>
        <w:spacing w:after="0"/>
        <w:ind w:left="283"/>
      </w:pPr>
      <w:r>
        <w:rPr>
          <w:rFonts w:ascii="Courier New" w:eastAsia="Courier New" w:hAnsi="Courier New"/>
          <w:sz w:val="17"/>
        </w:rPr>
        <w:t xml:space="preserve">         └─────────────────────┬──────────────────────┘                     │</w:t>
      </w:r>
    </w:p>
    <w:p w14:paraId="7272CA0E" w14:textId="77777777" w:rsidR="009157AE" w:rsidRDefault="00000000">
      <w:pPr>
        <w:shd w:val="clear" w:color="auto" w:fill="F5F5F5"/>
        <w:spacing w:after="0"/>
        <w:ind w:left="283"/>
      </w:pPr>
      <w:r>
        <w:rPr>
          <w:rFonts w:ascii="Courier New" w:eastAsia="Courier New" w:hAnsi="Courier New"/>
          <w:sz w:val="17"/>
        </w:rPr>
        <w:t xml:space="preserve">                               │                                              │</w:t>
      </w:r>
    </w:p>
    <w:p w14:paraId="38BE6F3A" w14:textId="77777777" w:rsidR="009157AE" w:rsidRDefault="00000000">
      <w:pPr>
        <w:shd w:val="clear" w:color="auto" w:fill="F5F5F5"/>
        <w:spacing w:after="0"/>
        <w:ind w:left="283"/>
      </w:pPr>
      <w:r>
        <w:rPr>
          <w:rFonts w:ascii="Courier New" w:eastAsia="Courier New" w:hAnsi="Courier New"/>
          <w:sz w:val="17"/>
        </w:rPr>
        <w:t xml:space="preserve">         ┌─────────────────────▼──────────────────────┐                     │</w:t>
      </w:r>
    </w:p>
    <w:p w14:paraId="7CBDCC86" w14:textId="77777777" w:rsidR="009157AE" w:rsidRDefault="00000000">
      <w:pPr>
        <w:shd w:val="clear" w:color="auto" w:fill="F5F5F5"/>
        <w:spacing w:after="0"/>
        <w:ind w:left="283"/>
      </w:pPr>
      <w:r>
        <w:rPr>
          <w:rFonts w:ascii="Courier New" w:eastAsia="Courier New" w:hAnsi="Courier New"/>
          <w:sz w:val="17"/>
        </w:rPr>
        <w:t xml:space="preserve">         │  Debounce: 3-sample majority filter         │                     │</w:t>
      </w:r>
    </w:p>
    <w:p w14:paraId="185C2353" w14:textId="77777777" w:rsidR="009157AE" w:rsidRDefault="00000000">
      <w:pPr>
        <w:shd w:val="clear" w:color="auto" w:fill="F5F5F5"/>
        <w:spacing w:after="0"/>
        <w:ind w:left="283"/>
      </w:pPr>
      <w:r>
        <w:rPr>
          <w:rFonts w:ascii="Courier New" w:eastAsia="Courier New" w:hAnsi="Courier New"/>
          <w:sz w:val="17"/>
        </w:rPr>
        <w:t xml:space="preserve">         │  Nếu raw_mask == pending 3 lần liên tiếp   │                     │</w:t>
      </w:r>
    </w:p>
    <w:p w14:paraId="21C3D755" w14:textId="77777777" w:rsidR="009157AE" w:rsidRDefault="00000000">
      <w:pPr>
        <w:shd w:val="clear" w:color="auto" w:fill="F5F5F5"/>
        <w:spacing w:after="0"/>
        <w:ind w:left="283"/>
      </w:pPr>
      <w:r>
        <w:rPr>
          <w:rFonts w:ascii="Courier New" w:eastAsia="Courier New" w:hAnsi="Courier New"/>
          <w:sz w:val="17"/>
        </w:rPr>
        <w:t xml:space="preserve">         │  → new_stable = raw_mask                   │                     │</w:t>
      </w:r>
    </w:p>
    <w:p w14:paraId="7128A9D9" w14:textId="77777777" w:rsidR="009157AE" w:rsidRDefault="00000000">
      <w:pPr>
        <w:shd w:val="clear" w:color="auto" w:fill="F5F5F5"/>
        <w:spacing w:after="0"/>
        <w:ind w:left="283"/>
      </w:pPr>
      <w:r>
        <w:rPr>
          <w:rFonts w:ascii="Courier New" w:eastAsia="Courier New" w:hAnsi="Courier New"/>
          <w:sz w:val="17"/>
        </w:rPr>
        <w:t xml:space="preserve">         └────────────┬──────────────────┬────────────┘                     │</w:t>
      </w:r>
    </w:p>
    <w:p w14:paraId="4008DF18" w14:textId="77777777" w:rsidR="009157AE" w:rsidRDefault="00000000">
      <w:pPr>
        <w:shd w:val="clear" w:color="auto" w:fill="F5F5F5"/>
        <w:spacing w:after="0"/>
        <w:ind w:left="283"/>
      </w:pPr>
      <w:r>
        <w:rPr>
          <w:rFonts w:ascii="Courier New" w:eastAsia="Courier New" w:hAnsi="Courier New"/>
          <w:sz w:val="17"/>
        </w:rPr>
        <w:t xml:space="preserve">                 [Thay đổi]          [Không đổi]                             │</w:t>
      </w:r>
    </w:p>
    <w:p w14:paraId="2F637FE6" w14:textId="77777777" w:rsidR="009157AE" w:rsidRDefault="00000000">
      <w:pPr>
        <w:shd w:val="clear" w:color="auto" w:fill="F5F5F5"/>
        <w:spacing w:after="0"/>
        <w:ind w:left="283"/>
      </w:pPr>
      <w:r>
        <w:rPr>
          <w:rFonts w:ascii="Courier New" w:eastAsia="Courier New" w:hAnsi="Courier New"/>
          <w:sz w:val="17"/>
        </w:rPr>
        <w:t xml:space="preserve">                      │                  │                                   │</w:t>
      </w:r>
    </w:p>
    <w:p w14:paraId="172E6EC7" w14:textId="77777777" w:rsidR="009157AE" w:rsidRDefault="00000000">
      <w:pPr>
        <w:shd w:val="clear" w:color="auto" w:fill="F5F5F5"/>
        <w:spacing w:after="0"/>
        <w:ind w:left="283"/>
      </w:pPr>
      <w:r>
        <w:rPr>
          <w:rFonts w:ascii="Courier New" w:eastAsia="Courier New" w:hAnsi="Courier New"/>
          <w:sz w:val="17"/>
        </w:rPr>
        <w:t xml:space="preserve">    ┌─────────────────▼──┐               │                                  │</w:t>
      </w:r>
    </w:p>
    <w:p w14:paraId="6B5C820F" w14:textId="77777777" w:rsidR="009157AE" w:rsidRDefault="00000000">
      <w:pPr>
        <w:shd w:val="clear" w:color="auto" w:fill="F5F5F5"/>
        <w:spacing w:after="0"/>
        <w:ind w:left="283"/>
      </w:pPr>
      <w:r>
        <w:rPr>
          <w:rFonts w:ascii="Courier New" w:eastAsia="Courier New" w:hAnsi="Courier New"/>
          <w:sz w:val="17"/>
        </w:rPr>
        <w:t xml:space="preserve">    │  mutex acquire     │               │                                  │</w:t>
      </w:r>
    </w:p>
    <w:p w14:paraId="56F67B60" w14:textId="77777777" w:rsidR="009157AE" w:rsidRDefault="00000000">
      <w:pPr>
        <w:shd w:val="clear" w:color="auto" w:fill="F5F5F5"/>
        <w:spacing w:after="0"/>
        <w:ind w:left="283"/>
      </w:pPr>
      <w:r>
        <w:rPr>
          <w:rFonts w:ascii="Courier New" w:eastAsia="Courier New" w:hAnsi="Courier New"/>
          <w:sz w:val="17"/>
        </w:rPr>
        <w:t xml:space="preserve">    │  di_state = new    │               │                                  │</w:t>
      </w:r>
    </w:p>
    <w:p w14:paraId="48E7EA84" w14:textId="77777777" w:rsidR="009157AE" w:rsidRDefault="00000000">
      <w:pPr>
        <w:shd w:val="clear" w:color="auto" w:fill="F5F5F5"/>
        <w:spacing w:after="0"/>
        <w:ind w:left="283"/>
      </w:pPr>
      <w:r>
        <w:rPr>
          <w:rFonts w:ascii="Courier New" w:eastAsia="Courier New" w:hAnsi="Courier New"/>
          <w:sz w:val="17"/>
        </w:rPr>
        <w:t xml:space="preserve">    │  mutex release     │               │                                  │</w:t>
      </w:r>
    </w:p>
    <w:p w14:paraId="041C9F3A" w14:textId="77777777" w:rsidR="009157AE" w:rsidRDefault="00000000">
      <w:pPr>
        <w:shd w:val="clear" w:color="auto" w:fill="F5F5F5"/>
        <w:spacing w:after="0"/>
        <w:ind w:left="283"/>
      </w:pPr>
      <w:r>
        <w:rPr>
          <w:rFonts w:ascii="Courier New" w:eastAsia="Courier New" w:hAnsi="Courier New"/>
          <w:sz w:val="17"/>
        </w:rPr>
        <w:t xml:space="preserve">    │  EVT_IO_CHANGED    │               │                                  │</w:t>
      </w:r>
    </w:p>
    <w:p w14:paraId="59151C4E" w14:textId="77777777" w:rsidR="009157AE" w:rsidRDefault="00000000">
      <w:pPr>
        <w:shd w:val="clear" w:color="auto" w:fill="F5F5F5"/>
        <w:spacing w:after="0"/>
        <w:ind w:left="283"/>
      </w:pPr>
      <w:r>
        <w:rPr>
          <w:rFonts w:ascii="Courier New" w:eastAsia="Courier New" w:hAnsi="Courier New"/>
          <w:sz w:val="17"/>
        </w:rPr>
        <w:t xml:space="preserve">    └─────────────────┬──┘               │                                  │</w:t>
      </w:r>
    </w:p>
    <w:p w14:paraId="19EBCAEF" w14:textId="77777777" w:rsidR="009157AE" w:rsidRDefault="00000000">
      <w:pPr>
        <w:shd w:val="clear" w:color="auto" w:fill="F5F5F5"/>
        <w:spacing w:after="0"/>
        <w:ind w:left="283"/>
      </w:pPr>
      <w:r>
        <w:rPr>
          <w:rFonts w:ascii="Courier New" w:eastAsia="Courier New" w:hAnsi="Courier New"/>
          <w:sz w:val="17"/>
        </w:rPr>
        <w:t xml:space="preserve">                      └─────────────────┘                                   │</w:t>
      </w:r>
    </w:p>
    <w:p w14:paraId="05D4EA33" w14:textId="77777777" w:rsidR="009157AE" w:rsidRDefault="00000000">
      <w:pPr>
        <w:shd w:val="clear" w:color="auto" w:fill="F5F5F5"/>
        <w:spacing w:after="0"/>
        <w:ind w:left="283"/>
      </w:pPr>
      <w:r>
        <w:rPr>
          <w:rFonts w:ascii="Courier New" w:eastAsia="Courier New" w:hAnsi="Courier New"/>
          <w:sz w:val="17"/>
        </w:rPr>
        <w:t xml:space="preserve">                               │                                              │</w:t>
      </w:r>
    </w:p>
    <w:p w14:paraId="542962EB" w14:textId="77777777" w:rsidR="009157AE" w:rsidRDefault="00000000">
      <w:pPr>
        <w:shd w:val="clear" w:color="auto" w:fill="F5F5F5"/>
        <w:spacing w:after="0"/>
        <w:ind w:left="283"/>
      </w:pPr>
      <w:r>
        <w:rPr>
          <w:rFonts w:ascii="Courier New" w:eastAsia="Courier New" w:hAnsi="Courier New"/>
          <w:sz w:val="17"/>
        </w:rPr>
        <w:t>─────────────────── PHẦN 2: ĐIỀU KHIỂN RELAY ───────────────────────────────│</w:t>
      </w:r>
    </w:p>
    <w:p w14:paraId="52C4BAA5" w14:textId="77777777" w:rsidR="009157AE" w:rsidRDefault="00000000">
      <w:pPr>
        <w:shd w:val="clear" w:color="auto" w:fill="F5F5F5"/>
        <w:spacing w:after="0"/>
        <w:ind w:left="283"/>
      </w:pPr>
      <w:r>
        <w:rPr>
          <w:rFonts w:ascii="Courier New" w:eastAsia="Courier New" w:hAnsi="Courier New"/>
          <w:sz w:val="17"/>
        </w:rPr>
        <w:t xml:space="preserve">                               │                                              │</w:t>
      </w:r>
    </w:p>
    <w:p w14:paraId="60392DA5" w14:textId="77777777" w:rsidR="009157AE" w:rsidRDefault="00000000">
      <w:pPr>
        <w:shd w:val="clear" w:color="auto" w:fill="F5F5F5"/>
        <w:spacing w:after="0"/>
        <w:ind w:left="283"/>
      </w:pPr>
      <w:r>
        <w:rPr>
          <w:rFonts w:ascii="Courier New" w:eastAsia="Courier New" w:hAnsi="Courier New"/>
          <w:sz w:val="17"/>
        </w:rPr>
        <w:t xml:space="preserve">         ┌─────────────────────▼──────────────────────┐                     │</w:t>
      </w:r>
    </w:p>
    <w:p w14:paraId="0C990DC1" w14:textId="77777777" w:rsidR="009157AE" w:rsidRDefault="00000000">
      <w:pPr>
        <w:shd w:val="clear" w:color="auto" w:fill="F5F5F5"/>
        <w:spacing w:after="0"/>
        <w:ind w:left="283"/>
      </w:pPr>
      <w:r>
        <w:rPr>
          <w:rFonts w:ascii="Courier New" w:eastAsia="Courier New" w:hAnsi="Courier New"/>
          <w:sz w:val="17"/>
        </w:rPr>
        <w:t xml:space="preserve">         │  xEventGroupWaitBits(0 ms — non-blocking)  │                     │</w:t>
      </w:r>
    </w:p>
    <w:p w14:paraId="66B14D6C" w14:textId="77777777" w:rsidR="009157AE" w:rsidRDefault="00000000">
      <w:pPr>
        <w:shd w:val="clear" w:color="auto" w:fill="F5F5F5"/>
        <w:spacing w:after="0"/>
        <w:ind w:left="283"/>
      </w:pPr>
      <w:r>
        <w:rPr>
          <w:rFonts w:ascii="Courier New" w:eastAsia="Courier New" w:hAnsi="Courier New"/>
          <w:sz w:val="17"/>
        </w:rPr>
        <w:t xml:space="preserve">         │  EVT_MODBUS_RX | EVT_RELAY_CMD             │                     │</w:t>
      </w:r>
    </w:p>
    <w:p w14:paraId="3AF41DCC" w14:textId="77777777" w:rsidR="009157AE" w:rsidRDefault="00000000">
      <w:pPr>
        <w:shd w:val="clear" w:color="auto" w:fill="F5F5F5"/>
        <w:spacing w:after="0"/>
        <w:ind w:left="283"/>
      </w:pPr>
      <w:r>
        <w:rPr>
          <w:rFonts w:ascii="Courier New" w:eastAsia="Courier New" w:hAnsi="Courier New"/>
          <w:sz w:val="17"/>
        </w:rPr>
        <w:t xml:space="preserve">         └────────────┬──────────────────┬────────────┘                     │</w:t>
      </w:r>
    </w:p>
    <w:p w14:paraId="4227F4B9" w14:textId="77777777" w:rsidR="009157AE" w:rsidRDefault="00000000">
      <w:pPr>
        <w:shd w:val="clear" w:color="auto" w:fill="F5F5F5"/>
        <w:spacing w:after="0"/>
        <w:ind w:left="283"/>
      </w:pPr>
      <w:r>
        <w:rPr>
          <w:rFonts w:ascii="Courier New" w:eastAsia="Courier New" w:hAnsi="Courier New"/>
          <w:sz w:val="17"/>
        </w:rPr>
        <w:t xml:space="preserve">                 [Nhận được]         [Không có]                              │</w:t>
      </w:r>
    </w:p>
    <w:p w14:paraId="11E44057" w14:textId="77777777" w:rsidR="009157AE" w:rsidRDefault="00000000">
      <w:pPr>
        <w:shd w:val="clear" w:color="auto" w:fill="F5F5F5"/>
        <w:spacing w:after="0"/>
        <w:ind w:left="283"/>
      </w:pPr>
      <w:r>
        <w:rPr>
          <w:rFonts w:ascii="Courier New" w:eastAsia="Courier New" w:hAnsi="Courier New"/>
          <w:sz w:val="17"/>
        </w:rPr>
        <w:t xml:space="preserve">                      │                  │                                  │</w:t>
      </w:r>
    </w:p>
    <w:p w14:paraId="7C8508FE" w14:textId="77777777" w:rsidR="009157AE" w:rsidRDefault="00000000">
      <w:pPr>
        <w:shd w:val="clear" w:color="auto" w:fill="F5F5F5"/>
        <w:spacing w:after="0"/>
        <w:ind w:left="283"/>
      </w:pPr>
      <w:r>
        <w:rPr>
          <w:rFonts w:ascii="Courier New" w:eastAsia="Courier New" w:hAnsi="Courier New"/>
          <w:sz w:val="17"/>
        </w:rPr>
        <w:t xml:space="preserve">    ┌─────────────────▼──┐               └──────────────────────────────────┘</w:t>
      </w:r>
    </w:p>
    <w:p w14:paraId="16B6EBBE" w14:textId="77777777" w:rsidR="009157AE" w:rsidRDefault="00000000">
      <w:pPr>
        <w:shd w:val="clear" w:color="auto" w:fill="F5F5F5"/>
        <w:spacing w:after="0"/>
        <w:ind w:left="283"/>
      </w:pPr>
      <w:r>
        <w:rPr>
          <w:rFonts w:ascii="Courier New" w:eastAsia="Courier New" w:hAnsi="Courier New"/>
          <w:sz w:val="17"/>
        </w:rPr>
        <w:t xml:space="preserve">    │  mutex acquire     │</w:t>
      </w:r>
    </w:p>
    <w:p w14:paraId="027E880E" w14:textId="77777777" w:rsidR="009157AE" w:rsidRDefault="00000000">
      <w:pPr>
        <w:shd w:val="clear" w:color="auto" w:fill="F5F5F5"/>
        <w:spacing w:after="0"/>
        <w:ind w:left="283"/>
      </w:pPr>
      <w:r>
        <w:rPr>
          <w:rFonts w:ascii="Courier New" w:eastAsia="Courier New" w:hAnsi="Courier New"/>
          <w:sz w:val="17"/>
        </w:rPr>
        <w:t xml:space="preserve">    │  Đọc mb_coil[0..3] │</w:t>
      </w:r>
    </w:p>
    <w:p w14:paraId="4B36451F" w14:textId="77777777" w:rsidR="009157AE" w:rsidRDefault="00000000">
      <w:pPr>
        <w:shd w:val="clear" w:color="auto" w:fill="F5F5F5"/>
        <w:spacing w:after="0"/>
        <w:ind w:left="283"/>
      </w:pPr>
      <w:r>
        <w:rPr>
          <w:rFonts w:ascii="Courier New" w:eastAsia="Courier New" w:hAnsi="Courier New"/>
          <w:sz w:val="17"/>
        </w:rPr>
        <w:t xml:space="preserve">    │  mutex release     │</w:t>
      </w:r>
    </w:p>
    <w:p w14:paraId="7C068D67" w14:textId="77777777" w:rsidR="009157AE" w:rsidRDefault="00000000">
      <w:pPr>
        <w:shd w:val="clear" w:color="auto" w:fill="F5F5F5"/>
        <w:spacing w:after="0"/>
        <w:ind w:left="283"/>
      </w:pPr>
      <w:r>
        <w:rPr>
          <w:rFonts w:ascii="Courier New" w:eastAsia="Courier New" w:hAnsi="Courier New"/>
          <w:sz w:val="17"/>
        </w:rPr>
        <w:t xml:space="preserve">    │  relay_mask =      │</w:t>
      </w:r>
    </w:p>
    <w:p w14:paraId="226BA2C7" w14:textId="77777777" w:rsidR="009157AE" w:rsidRDefault="00000000">
      <w:pPr>
        <w:shd w:val="clear" w:color="auto" w:fill="F5F5F5"/>
        <w:spacing w:after="0"/>
        <w:ind w:left="283"/>
      </w:pPr>
      <w:r>
        <w:rPr>
          <w:rFonts w:ascii="Courier New" w:eastAsia="Courier New" w:hAnsi="Courier New"/>
          <w:sz w:val="17"/>
        </w:rPr>
        <w:t xml:space="preserve">    │   (coil[0]&lt;&lt;0) |   │</w:t>
      </w:r>
    </w:p>
    <w:p w14:paraId="16507799" w14:textId="77777777" w:rsidR="009157AE" w:rsidRDefault="00000000">
      <w:pPr>
        <w:shd w:val="clear" w:color="auto" w:fill="F5F5F5"/>
        <w:spacing w:after="0"/>
        <w:ind w:left="283"/>
      </w:pPr>
      <w:r>
        <w:rPr>
          <w:rFonts w:ascii="Courier New" w:eastAsia="Courier New" w:hAnsi="Courier New"/>
          <w:sz w:val="17"/>
        </w:rPr>
        <w:t xml:space="preserve">    │   (coil[1]&lt;&lt;1) |   │</w:t>
      </w:r>
    </w:p>
    <w:p w14:paraId="2808F11D" w14:textId="77777777" w:rsidR="009157AE" w:rsidRDefault="00000000">
      <w:pPr>
        <w:shd w:val="clear" w:color="auto" w:fill="F5F5F5"/>
        <w:spacing w:after="0"/>
        <w:ind w:left="283"/>
      </w:pPr>
      <w:r>
        <w:rPr>
          <w:rFonts w:ascii="Courier New" w:eastAsia="Courier New" w:hAnsi="Courier New"/>
          <w:sz w:val="17"/>
        </w:rPr>
        <w:t xml:space="preserve">    │   (coil[2]&lt;&lt;2) |   │</w:t>
      </w:r>
    </w:p>
    <w:p w14:paraId="7A16B8C7" w14:textId="77777777" w:rsidR="009157AE" w:rsidRDefault="00000000">
      <w:pPr>
        <w:shd w:val="clear" w:color="auto" w:fill="F5F5F5"/>
        <w:spacing w:after="0"/>
        <w:ind w:left="283"/>
      </w:pPr>
      <w:r>
        <w:rPr>
          <w:rFonts w:ascii="Courier New" w:eastAsia="Courier New" w:hAnsi="Courier New"/>
          <w:sz w:val="17"/>
        </w:rPr>
        <w:t xml:space="preserve">    │   (coil[3]&lt;&lt;3)     │</w:t>
      </w:r>
    </w:p>
    <w:p w14:paraId="54BBA2ED" w14:textId="77777777" w:rsidR="009157AE" w:rsidRDefault="00000000">
      <w:pPr>
        <w:shd w:val="clear" w:color="auto" w:fill="F5F5F5"/>
        <w:spacing w:after="0"/>
        <w:ind w:left="283"/>
      </w:pPr>
      <w:r>
        <w:rPr>
          <w:rFonts w:ascii="Courier New" w:eastAsia="Courier New" w:hAnsi="Courier New"/>
          <w:sz w:val="17"/>
        </w:rPr>
        <w:t xml:space="preserve">    │                    │</w:t>
      </w:r>
    </w:p>
    <w:p w14:paraId="3D664905" w14:textId="77777777" w:rsidR="009157AE" w:rsidRDefault="00000000">
      <w:pPr>
        <w:shd w:val="clear" w:color="auto" w:fill="F5F5F5"/>
        <w:spacing w:after="0"/>
        <w:ind w:left="283"/>
      </w:pPr>
      <w:r>
        <w:rPr>
          <w:rFonts w:ascii="Courier New" w:eastAsia="Courier New" w:hAnsi="Courier New"/>
          <w:sz w:val="17"/>
        </w:rPr>
        <w:t xml:space="preserve">    │  HAL_GPIO_Write    │</w:t>
      </w:r>
    </w:p>
    <w:p w14:paraId="180C2660" w14:textId="77777777" w:rsidR="009157AE" w:rsidRDefault="00000000">
      <w:pPr>
        <w:shd w:val="clear" w:color="auto" w:fill="F5F5F5"/>
        <w:spacing w:after="0"/>
        <w:ind w:left="283"/>
      </w:pPr>
      <w:r>
        <w:rPr>
          <w:rFonts w:ascii="Courier New" w:eastAsia="Courier New" w:hAnsi="Courier New"/>
          <w:sz w:val="17"/>
        </w:rPr>
        <w:t xml:space="preserve">    │  PB8 ← relay_mask.0│</w:t>
      </w:r>
    </w:p>
    <w:p w14:paraId="2528F762" w14:textId="77777777" w:rsidR="009157AE" w:rsidRDefault="00000000">
      <w:pPr>
        <w:shd w:val="clear" w:color="auto" w:fill="F5F5F5"/>
        <w:spacing w:after="0"/>
        <w:ind w:left="283"/>
      </w:pPr>
      <w:r>
        <w:rPr>
          <w:rFonts w:ascii="Courier New" w:eastAsia="Courier New" w:hAnsi="Courier New"/>
          <w:sz w:val="17"/>
        </w:rPr>
        <w:t xml:space="preserve">    │  PB9 ← relay_mask.1│</w:t>
      </w:r>
    </w:p>
    <w:p w14:paraId="2FA74185" w14:textId="77777777" w:rsidR="009157AE" w:rsidRDefault="00000000">
      <w:pPr>
        <w:shd w:val="clear" w:color="auto" w:fill="F5F5F5"/>
        <w:spacing w:after="0"/>
        <w:ind w:left="283"/>
      </w:pPr>
      <w:r>
        <w:rPr>
          <w:rFonts w:ascii="Courier New" w:eastAsia="Courier New" w:hAnsi="Courier New"/>
          <w:sz w:val="17"/>
        </w:rPr>
        <w:t xml:space="preserve">    │  PE0 ← relay_mask.2│</w:t>
      </w:r>
    </w:p>
    <w:p w14:paraId="3E8959C4" w14:textId="77777777" w:rsidR="009157AE" w:rsidRDefault="00000000">
      <w:pPr>
        <w:shd w:val="clear" w:color="auto" w:fill="F5F5F5"/>
        <w:spacing w:after="0"/>
        <w:ind w:left="283"/>
      </w:pPr>
      <w:r>
        <w:rPr>
          <w:rFonts w:ascii="Courier New" w:eastAsia="Courier New" w:hAnsi="Courier New"/>
          <w:sz w:val="17"/>
        </w:rPr>
        <w:t xml:space="preserve">    │  PE1 ← relay_mask.3│</w:t>
      </w:r>
    </w:p>
    <w:p w14:paraId="364594DD" w14:textId="77777777" w:rsidR="009157AE" w:rsidRDefault="00000000">
      <w:pPr>
        <w:shd w:val="clear" w:color="auto" w:fill="F5F5F5"/>
        <w:spacing w:after="0"/>
        <w:ind w:left="283"/>
      </w:pPr>
      <w:r>
        <w:rPr>
          <w:rFonts w:ascii="Courier New" w:eastAsia="Courier New" w:hAnsi="Courier New"/>
          <w:sz w:val="17"/>
        </w:rPr>
        <w:t xml:space="preserve">    │                    │</w:t>
      </w:r>
    </w:p>
    <w:p w14:paraId="266CA1E7" w14:textId="77777777" w:rsidR="009157AE" w:rsidRDefault="00000000">
      <w:pPr>
        <w:shd w:val="clear" w:color="auto" w:fill="F5F5F5"/>
        <w:spacing w:after="0"/>
        <w:ind w:left="283"/>
      </w:pPr>
      <w:r>
        <w:rPr>
          <w:rFonts w:ascii="Courier New" w:eastAsia="Courier New" w:hAnsi="Courier New"/>
          <w:sz w:val="17"/>
        </w:rPr>
        <w:t xml:space="preserve">    │  mutex acquire     │</w:t>
      </w:r>
    </w:p>
    <w:p w14:paraId="308BD690" w14:textId="77777777" w:rsidR="009157AE" w:rsidRDefault="00000000">
      <w:pPr>
        <w:shd w:val="clear" w:color="auto" w:fill="F5F5F5"/>
        <w:spacing w:after="0"/>
        <w:ind w:left="283"/>
      </w:pPr>
      <w:r>
        <w:rPr>
          <w:rFonts w:ascii="Courier New" w:eastAsia="Courier New" w:hAnsi="Courier New"/>
          <w:sz w:val="17"/>
        </w:rPr>
        <w:t xml:space="preserve">    │  relay_state =     │</w:t>
      </w:r>
    </w:p>
    <w:p w14:paraId="7FB31C43" w14:textId="77777777" w:rsidR="009157AE" w:rsidRDefault="00000000">
      <w:pPr>
        <w:shd w:val="clear" w:color="auto" w:fill="F5F5F5"/>
        <w:spacing w:after="0"/>
        <w:ind w:left="283"/>
      </w:pPr>
      <w:r>
        <w:rPr>
          <w:rFonts w:ascii="Courier New" w:eastAsia="Courier New" w:hAnsi="Courier New"/>
          <w:sz w:val="17"/>
        </w:rPr>
        <w:lastRenderedPageBreak/>
        <w:t xml:space="preserve">    │   relay_mask       │</w:t>
      </w:r>
    </w:p>
    <w:p w14:paraId="15504143" w14:textId="77777777" w:rsidR="009157AE" w:rsidRDefault="00000000">
      <w:pPr>
        <w:shd w:val="clear" w:color="auto" w:fill="F5F5F5"/>
        <w:spacing w:after="0"/>
        <w:ind w:left="283"/>
      </w:pPr>
      <w:r>
        <w:rPr>
          <w:rFonts w:ascii="Courier New" w:eastAsia="Courier New" w:hAnsi="Courier New"/>
          <w:sz w:val="17"/>
        </w:rPr>
        <w:t xml:space="preserve">    │  mutex release     │</w:t>
      </w:r>
    </w:p>
    <w:p w14:paraId="42E451D3" w14:textId="77777777" w:rsidR="009157AE" w:rsidRDefault="00000000">
      <w:pPr>
        <w:shd w:val="clear" w:color="auto" w:fill="F5F5F5"/>
        <w:spacing w:after="0"/>
        <w:ind w:left="283"/>
      </w:pPr>
      <w:r>
        <w:rPr>
          <w:rFonts w:ascii="Courier New" w:eastAsia="Courier New" w:hAnsi="Courier New"/>
          <w:sz w:val="17"/>
        </w:rPr>
        <w:t xml:space="preserve">    └─────────────────┬──┘</w:t>
      </w:r>
    </w:p>
    <w:p w14:paraId="4C23E51E" w14:textId="77777777" w:rsidR="009157AE" w:rsidRDefault="00000000">
      <w:pPr>
        <w:shd w:val="clear" w:color="auto" w:fill="F5F5F5"/>
        <w:spacing w:after="0"/>
        <w:ind w:left="283"/>
      </w:pPr>
      <w:r>
        <w:rPr>
          <w:rFonts w:ascii="Courier New" w:eastAsia="Courier New" w:hAnsi="Courier New"/>
          <w:sz w:val="17"/>
        </w:rPr>
        <w:t xml:space="preserve">                      └──────────────────────────────────────────────────►(lặp)</w:t>
      </w:r>
    </w:p>
    <w:p w14:paraId="18198518" w14:textId="77777777" w:rsidR="009157AE" w:rsidRDefault="009157AE">
      <w:pPr>
        <w:spacing w:after="40"/>
      </w:pPr>
    </w:p>
    <w:p w14:paraId="2613B15A" w14:textId="77777777" w:rsidR="009157AE" w:rsidRDefault="00000000">
      <w:pPr>
        <w:spacing w:after="80"/>
        <w:ind w:firstLine="567"/>
        <w:jc w:val="both"/>
      </w:pPr>
      <w:r>
        <w:rPr>
          <w:rFonts w:ascii="Times New Roman" w:eastAsia="Times New Roman" w:hAnsi="Times New Roman"/>
          <w:sz w:val="26"/>
        </w:rPr>
        <w:t>Giải thích:</w:t>
      </w:r>
    </w:p>
    <w:p w14:paraId="5C87960C" w14:textId="77777777" w:rsidR="009157AE" w:rsidRDefault="00000000">
      <w:pPr>
        <w:pStyle w:val="ListBullet"/>
        <w:spacing w:after="40"/>
        <w:ind w:left="425"/>
      </w:pPr>
      <w:r>
        <w:rPr>
          <w:rFonts w:ascii="Times New Roman" w:eastAsia="Times New Roman" w:hAnsi="Times New Roman"/>
          <w:sz w:val="26"/>
        </w:rPr>
        <w:t>Debounce 3 mẫu: Chỉ chấp nhận trạng thái mới khi 3 lần lấy mẫu liên tiếp (30 ms) đều cho kết quả giống nhau. Loại bỏ nhiễu tiếp xúc cơ học và EMI công nghiệp.</w:t>
      </w:r>
    </w:p>
    <w:p w14:paraId="589427B8" w14:textId="77777777" w:rsidR="009157AE" w:rsidRDefault="00000000">
      <w:pPr>
        <w:pStyle w:val="ListBullet"/>
        <w:spacing w:after="40"/>
        <w:ind w:left="425"/>
      </w:pPr>
      <w:r>
        <w:rPr>
          <w:rFonts w:ascii="Times New Roman" w:eastAsia="Times New Roman" w:hAnsi="Times New Roman"/>
          <w:sz w:val="26"/>
        </w:rPr>
        <w:t>EVT_RELAY_CMD (từ CGI): Web browser gửi GET /relay.cgi?r=N&amp;v=V → CGI handler ghi mb_coil[N]=V trong tcpip_thread → set EVT_RELAY_CMD → Task IO wake, đọc mb_coil[], latch GPIO ngay trong chu kỳ 10 ms tiếp theo.</w:t>
      </w:r>
    </w:p>
    <w:p w14:paraId="46C4A41F" w14:textId="77777777" w:rsidR="009157AE" w:rsidRDefault="00000000">
      <w:pPr>
        <w:pStyle w:val="ListBullet"/>
        <w:spacing w:after="40"/>
        <w:ind w:left="425"/>
      </w:pPr>
      <w:r>
        <w:rPr>
          <w:rFonts w:ascii="Times New Roman" w:eastAsia="Times New Roman" w:hAnsi="Times New Roman"/>
          <w:sz w:val="26"/>
        </w:rPr>
        <w:t>relay_state được ghi lại vào g_appData sau khi GPIO đã được set để task USB và /status.json phản ánh đúng trạng thái GPIO thực tế.</w:t>
      </w:r>
    </w:p>
    <w:p w14:paraId="5B6A8FED" w14:textId="77777777" w:rsidR="00787A40" w:rsidRDefault="00787A40">
      <w:pPr>
        <w:spacing w:before="200" w:after="80"/>
        <w:rPr>
          <w:rFonts w:ascii="Times New Roman" w:eastAsia="Times New Roman" w:hAnsi="Times New Roman"/>
          <w:b/>
          <w:sz w:val="26"/>
          <w:lang w:val="vi-VN"/>
        </w:rPr>
      </w:pPr>
    </w:p>
    <w:p w14:paraId="4F9F5866" w14:textId="77777777" w:rsidR="00787A40" w:rsidRDefault="00787A40">
      <w:pPr>
        <w:spacing w:before="200" w:after="80"/>
        <w:rPr>
          <w:rFonts w:ascii="Times New Roman" w:eastAsia="Times New Roman" w:hAnsi="Times New Roman"/>
          <w:b/>
          <w:sz w:val="26"/>
          <w:lang w:val="vi-VN"/>
        </w:rPr>
      </w:pPr>
    </w:p>
    <w:p w14:paraId="71ACF32E" w14:textId="77777777" w:rsidR="00787A40" w:rsidRDefault="00787A40">
      <w:pPr>
        <w:spacing w:before="200" w:after="80"/>
        <w:rPr>
          <w:rFonts w:ascii="Times New Roman" w:eastAsia="Times New Roman" w:hAnsi="Times New Roman"/>
          <w:b/>
          <w:sz w:val="26"/>
          <w:lang w:val="vi-VN"/>
        </w:rPr>
      </w:pPr>
    </w:p>
    <w:p w14:paraId="201ABCDC" w14:textId="77777777" w:rsidR="00787A40" w:rsidRDefault="00787A40">
      <w:pPr>
        <w:spacing w:before="200" w:after="80"/>
        <w:rPr>
          <w:rFonts w:ascii="Times New Roman" w:eastAsia="Times New Roman" w:hAnsi="Times New Roman"/>
          <w:b/>
          <w:sz w:val="26"/>
          <w:lang w:val="vi-VN"/>
        </w:rPr>
      </w:pPr>
    </w:p>
    <w:p w14:paraId="7C7C4092" w14:textId="77777777" w:rsidR="00787A40" w:rsidRDefault="00787A40">
      <w:pPr>
        <w:spacing w:before="200" w:after="80"/>
        <w:rPr>
          <w:rFonts w:ascii="Times New Roman" w:eastAsia="Times New Roman" w:hAnsi="Times New Roman"/>
          <w:b/>
          <w:sz w:val="26"/>
          <w:lang w:val="vi-VN"/>
        </w:rPr>
      </w:pPr>
    </w:p>
    <w:p w14:paraId="5C0783EE" w14:textId="77777777" w:rsidR="00787A40" w:rsidRDefault="00787A40">
      <w:pPr>
        <w:spacing w:before="200" w:after="80"/>
        <w:rPr>
          <w:rFonts w:ascii="Times New Roman" w:eastAsia="Times New Roman" w:hAnsi="Times New Roman"/>
          <w:b/>
          <w:sz w:val="26"/>
          <w:lang w:val="vi-VN"/>
        </w:rPr>
      </w:pPr>
    </w:p>
    <w:p w14:paraId="396050FB" w14:textId="77777777" w:rsidR="00787A40" w:rsidRDefault="00787A40">
      <w:pPr>
        <w:spacing w:before="200" w:after="80"/>
        <w:rPr>
          <w:rFonts w:ascii="Times New Roman" w:eastAsia="Times New Roman" w:hAnsi="Times New Roman"/>
          <w:b/>
          <w:sz w:val="26"/>
          <w:lang w:val="vi-VN"/>
        </w:rPr>
      </w:pPr>
    </w:p>
    <w:p w14:paraId="532E922B" w14:textId="77777777" w:rsidR="00787A40" w:rsidRDefault="00787A40">
      <w:pPr>
        <w:spacing w:before="200" w:after="80"/>
        <w:rPr>
          <w:rFonts w:ascii="Times New Roman" w:eastAsia="Times New Roman" w:hAnsi="Times New Roman"/>
          <w:b/>
          <w:sz w:val="26"/>
          <w:lang w:val="vi-VN"/>
        </w:rPr>
      </w:pPr>
    </w:p>
    <w:p w14:paraId="6E5DF8DF" w14:textId="77777777" w:rsidR="00787A40" w:rsidRDefault="00787A40">
      <w:pPr>
        <w:spacing w:before="200" w:after="80"/>
        <w:rPr>
          <w:rFonts w:ascii="Times New Roman" w:eastAsia="Times New Roman" w:hAnsi="Times New Roman"/>
          <w:b/>
          <w:sz w:val="26"/>
          <w:lang w:val="vi-VN"/>
        </w:rPr>
      </w:pPr>
    </w:p>
    <w:p w14:paraId="6F049D01" w14:textId="77777777" w:rsidR="00E4730D" w:rsidRDefault="00E4730D">
      <w:pPr>
        <w:spacing w:before="200" w:after="80"/>
        <w:rPr>
          <w:rFonts w:ascii="Times New Roman" w:eastAsia="Times New Roman" w:hAnsi="Times New Roman"/>
          <w:b/>
          <w:sz w:val="26"/>
          <w:lang w:val="vi-VN"/>
        </w:rPr>
      </w:pPr>
    </w:p>
    <w:p w14:paraId="16F62C5C" w14:textId="77777777" w:rsidR="00E4730D" w:rsidRDefault="00E4730D">
      <w:pPr>
        <w:spacing w:before="200" w:after="80"/>
        <w:rPr>
          <w:rFonts w:ascii="Times New Roman" w:eastAsia="Times New Roman" w:hAnsi="Times New Roman"/>
          <w:b/>
          <w:sz w:val="26"/>
          <w:lang w:val="vi-VN"/>
        </w:rPr>
      </w:pPr>
    </w:p>
    <w:p w14:paraId="7B79870B" w14:textId="77777777" w:rsidR="00E4730D" w:rsidRDefault="00E4730D">
      <w:pPr>
        <w:spacing w:before="200" w:after="80"/>
        <w:rPr>
          <w:rFonts w:ascii="Times New Roman" w:eastAsia="Times New Roman" w:hAnsi="Times New Roman"/>
          <w:b/>
          <w:sz w:val="26"/>
          <w:lang w:val="vi-VN"/>
        </w:rPr>
      </w:pPr>
    </w:p>
    <w:p w14:paraId="7F1E0EE9" w14:textId="77777777" w:rsidR="00E4730D" w:rsidRDefault="00E4730D">
      <w:pPr>
        <w:spacing w:before="200" w:after="80"/>
        <w:rPr>
          <w:rFonts w:ascii="Times New Roman" w:eastAsia="Times New Roman" w:hAnsi="Times New Roman"/>
          <w:b/>
          <w:sz w:val="26"/>
          <w:lang w:val="vi-VN"/>
        </w:rPr>
      </w:pPr>
    </w:p>
    <w:p w14:paraId="0851CFA1" w14:textId="77777777" w:rsidR="00E4730D" w:rsidRDefault="00E4730D">
      <w:pPr>
        <w:spacing w:before="200" w:after="80"/>
        <w:rPr>
          <w:rFonts w:ascii="Times New Roman" w:eastAsia="Times New Roman" w:hAnsi="Times New Roman"/>
          <w:b/>
          <w:sz w:val="26"/>
          <w:lang w:val="vi-VN"/>
        </w:rPr>
      </w:pPr>
    </w:p>
    <w:p w14:paraId="4CAE3204" w14:textId="77777777" w:rsidR="00E4730D" w:rsidRDefault="00E4730D">
      <w:pPr>
        <w:spacing w:before="200" w:after="80"/>
        <w:rPr>
          <w:rFonts w:ascii="Times New Roman" w:eastAsia="Times New Roman" w:hAnsi="Times New Roman"/>
          <w:b/>
          <w:sz w:val="26"/>
          <w:lang w:val="vi-VN"/>
        </w:rPr>
      </w:pPr>
    </w:p>
    <w:p w14:paraId="0C76EF84" w14:textId="77777777" w:rsidR="00E4730D" w:rsidRDefault="00E4730D">
      <w:pPr>
        <w:spacing w:before="200" w:after="80"/>
        <w:rPr>
          <w:rFonts w:ascii="Times New Roman" w:eastAsia="Times New Roman" w:hAnsi="Times New Roman"/>
          <w:b/>
          <w:sz w:val="26"/>
          <w:lang w:val="vi-VN"/>
        </w:rPr>
      </w:pPr>
    </w:p>
    <w:p w14:paraId="3109433F" w14:textId="77777777" w:rsidR="00E4730D" w:rsidRDefault="00E4730D">
      <w:pPr>
        <w:spacing w:before="200" w:after="80"/>
        <w:rPr>
          <w:rFonts w:ascii="Times New Roman" w:eastAsia="Times New Roman" w:hAnsi="Times New Roman"/>
          <w:b/>
          <w:sz w:val="26"/>
          <w:lang w:val="vi-VN"/>
        </w:rPr>
      </w:pPr>
    </w:p>
    <w:p w14:paraId="130EA45C" w14:textId="77777777" w:rsidR="00E4730D" w:rsidRDefault="00E4730D">
      <w:pPr>
        <w:spacing w:before="200" w:after="80"/>
        <w:rPr>
          <w:rFonts w:ascii="Times New Roman" w:eastAsia="Times New Roman" w:hAnsi="Times New Roman"/>
          <w:b/>
          <w:sz w:val="26"/>
          <w:lang w:val="vi-VN"/>
        </w:rPr>
      </w:pPr>
    </w:p>
    <w:p w14:paraId="00D910C8" w14:textId="3CAA5A7B" w:rsidR="009157AE" w:rsidRDefault="00000000">
      <w:pPr>
        <w:spacing w:before="200" w:after="80"/>
      </w:pPr>
      <w:r>
        <w:rPr>
          <w:rFonts w:ascii="Times New Roman" w:eastAsia="Times New Roman" w:hAnsi="Times New Roman"/>
          <w:b/>
          <w:sz w:val="26"/>
        </w:rPr>
        <w:lastRenderedPageBreak/>
        <w:t>4.4.6. Task USB — USB_Task_Run()</w:t>
      </w:r>
    </w:p>
    <w:p w14:paraId="22658221" w14:textId="77777777" w:rsidR="009157AE" w:rsidRDefault="00000000">
      <w:pPr>
        <w:spacing w:after="80"/>
        <w:ind w:firstLine="567"/>
        <w:jc w:val="both"/>
      </w:pPr>
      <w:r>
        <w:rPr>
          <w:rFonts w:ascii="Times New Roman" w:eastAsia="Times New Roman" w:hAnsi="Times New Roman"/>
          <w:sz w:val="26"/>
        </w:rPr>
        <w:t>Task USB là tác vụ phản ứng thuần túy (reactive): chờ sự kiện từ các task khác, format log và gửi qua USB CDC, đồng thời kick IWDG để chứng minh hệ thống sống.</w:t>
      </w:r>
    </w:p>
    <w:p w14:paraId="2B3DEBAE" w14:textId="77777777" w:rsidR="009157AE" w:rsidRDefault="00000000">
      <w:pPr>
        <w:shd w:val="clear" w:color="auto" w:fill="F5F5F5"/>
        <w:spacing w:after="0"/>
        <w:ind w:left="283"/>
      </w:pPr>
      <w:r>
        <w:rPr>
          <w:rFonts w:ascii="Courier New" w:eastAsia="Courier New" w:hAnsi="Courier New"/>
          <w:sz w:val="17"/>
        </w:rPr>
        <w:t>┌──────────────────────────────────────────────────────────────────────┐</w:t>
      </w:r>
    </w:p>
    <w:p w14:paraId="01874054" w14:textId="77777777" w:rsidR="009157AE" w:rsidRDefault="00000000">
      <w:pPr>
        <w:shd w:val="clear" w:color="auto" w:fill="F5F5F5"/>
        <w:spacing w:after="0"/>
        <w:ind w:left="283"/>
      </w:pPr>
      <w:r>
        <w:rPr>
          <w:rFonts w:ascii="Courier New" w:eastAsia="Courier New" w:hAnsi="Courier New"/>
          <w:sz w:val="17"/>
        </w:rPr>
        <w:t>│                     USB_TASK_RUN                                      │</w:t>
      </w:r>
    </w:p>
    <w:p w14:paraId="3CBB84A2" w14:textId="77777777" w:rsidR="009157AE" w:rsidRDefault="00000000">
      <w:pPr>
        <w:shd w:val="clear" w:color="auto" w:fill="F5F5F5"/>
        <w:spacing w:after="0"/>
        <w:ind w:left="283"/>
      </w:pPr>
      <w:r>
        <w:rPr>
          <w:rFonts w:ascii="Courier New" w:eastAsia="Courier New" w:hAnsi="Courier New"/>
          <w:sz w:val="17"/>
        </w:rPr>
        <w:t>└──────────────────────────────┬───────────────────────────────────────┘</w:t>
      </w:r>
    </w:p>
    <w:p w14:paraId="00DC2033" w14:textId="77777777" w:rsidR="009157AE" w:rsidRDefault="00000000">
      <w:pPr>
        <w:shd w:val="clear" w:color="auto" w:fill="F5F5F5"/>
        <w:spacing w:after="0"/>
        <w:ind w:left="283"/>
      </w:pPr>
      <w:r>
        <w:rPr>
          <w:rFonts w:ascii="Courier New" w:eastAsia="Courier New" w:hAnsi="Courier New"/>
          <w:sz w:val="17"/>
        </w:rPr>
        <w:t xml:space="preserve">                               │</w:t>
      </w:r>
    </w:p>
    <w:p w14:paraId="17CBE3A0" w14:textId="77777777" w:rsidR="009157AE" w:rsidRDefault="00000000">
      <w:pPr>
        <w:shd w:val="clear" w:color="auto" w:fill="F5F5F5"/>
        <w:spacing w:after="0"/>
        <w:ind w:left="283"/>
      </w:pPr>
      <w:r>
        <w:rPr>
          <w:rFonts w:ascii="Courier New" w:eastAsia="Courier New" w:hAnsi="Courier New"/>
          <w:sz w:val="17"/>
        </w:rPr>
        <w:t xml:space="preserve">         ┌─────────────────────▼──────────────────────┐</w:t>
      </w:r>
    </w:p>
    <w:p w14:paraId="03E83338" w14:textId="77777777" w:rsidR="009157AE" w:rsidRDefault="00000000">
      <w:pPr>
        <w:shd w:val="clear" w:color="auto" w:fill="F5F5F5"/>
        <w:spacing w:after="0"/>
        <w:ind w:left="283"/>
      </w:pPr>
      <w:r>
        <w:rPr>
          <w:rFonts w:ascii="Courier New" w:eastAsia="Courier New" w:hAnsi="Courier New"/>
          <w:sz w:val="17"/>
        </w:rPr>
        <w:t xml:space="preserve">         │  osDelay(2000 ms)                           │</w:t>
      </w:r>
    </w:p>
    <w:p w14:paraId="7E018BE6" w14:textId="77777777" w:rsidR="009157AE" w:rsidRDefault="00000000">
      <w:pPr>
        <w:shd w:val="clear" w:color="auto" w:fill="F5F5F5"/>
        <w:spacing w:after="0"/>
        <w:ind w:left="283"/>
      </w:pPr>
      <w:r>
        <w:rPr>
          <w:rFonts w:ascii="Courier New" w:eastAsia="Courier New" w:hAnsi="Courier New"/>
          <w:sz w:val="17"/>
        </w:rPr>
        <w:t xml:space="preserve">         │  Chờ host Windows/Linux enumerate COM port  │</w:t>
      </w:r>
    </w:p>
    <w:p w14:paraId="1C60E09E" w14:textId="77777777" w:rsidR="009157AE" w:rsidRDefault="00000000">
      <w:pPr>
        <w:shd w:val="clear" w:color="auto" w:fill="F5F5F5"/>
        <w:spacing w:after="0"/>
        <w:ind w:left="283"/>
      </w:pPr>
      <w:r>
        <w:rPr>
          <w:rFonts w:ascii="Courier New" w:eastAsia="Courier New" w:hAnsi="Courier New"/>
          <w:sz w:val="17"/>
        </w:rPr>
        <w:t xml:space="preserve">         └─────────────────────┬──────────────────────┘</w:t>
      </w:r>
    </w:p>
    <w:p w14:paraId="4B95D867" w14:textId="77777777" w:rsidR="009157AE" w:rsidRDefault="00000000">
      <w:pPr>
        <w:shd w:val="clear" w:color="auto" w:fill="F5F5F5"/>
        <w:spacing w:after="0"/>
        <w:ind w:left="283"/>
      </w:pPr>
      <w:r>
        <w:rPr>
          <w:rFonts w:ascii="Courier New" w:eastAsia="Courier New" w:hAnsi="Courier New"/>
          <w:sz w:val="17"/>
        </w:rPr>
        <w:t xml:space="preserve">                               │</w:t>
      </w:r>
    </w:p>
    <w:p w14:paraId="4E9BBA70" w14:textId="77777777" w:rsidR="009157AE" w:rsidRDefault="00000000">
      <w:pPr>
        <w:shd w:val="clear" w:color="auto" w:fill="F5F5F5"/>
        <w:spacing w:after="0"/>
        <w:ind w:left="283"/>
      </w:pPr>
      <w:r>
        <w:rPr>
          <w:rFonts w:ascii="Courier New" w:eastAsia="Courier New" w:hAnsi="Courier New"/>
          <w:sz w:val="17"/>
        </w:rPr>
        <w:t xml:space="preserve">         ┌─────────────────────▼──────────────────────┐</w:t>
      </w:r>
    </w:p>
    <w:p w14:paraId="474C3E6B" w14:textId="77777777" w:rsidR="009157AE" w:rsidRDefault="00000000">
      <w:pPr>
        <w:shd w:val="clear" w:color="auto" w:fill="F5F5F5"/>
        <w:spacing w:after="0"/>
        <w:ind w:left="283"/>
      </w:pPr>
      <w:r>
        <w:rPr>
          <w:rFonts w:ascii="Courier New" w:eastAsia="Courier New" w:hAnsi="Courier New"/>
          <w:sz w:val="17"/>
        </w:rPr>
        <w:t xml:space="preserve">         │  Log boot: '=== STM32 Gateway Boot ==='     │</w:t>
      </w:r>
    </w:p>
    <w:p w14:paraId="53035FA5" w14:textId="77777777" w:rsidR="009157AE" w:rsidRDefault="00000000">
      <w:pPr>
        <w:shd w:val="clear" w:color="auto" w:fill="F5F5F5"/>
        <w:spacing w:after="0"/>
        <w:ind w:left="283"/>
      </w:pPr>
      <w:r>
        <w:rPr>
          <w:rFonts w:ascii="Courier New" w:eastAsia="Courier New" w:hAnsi="Courier New"/>
          <w:sz w:val="17"/>
        </w:rPr>
        <w:t xml:space="preserve">         │  (gọi log_usb() — retry 10×5 ms nếu BUSY)  │</w:t>
      </w:r>
    </w:p>
    <w:p w14:paraId="43790F70" w14:textId="77777777" w:rsidR="009157AE" w:rsidRDefault="00000000">
      <w:pPr>
        <w:shd w:val="clear" w:color="auto" w:fill="F5F5F5"/>
        <w:spacing w:after="0"/>
        <w:ind w:left="283"/>
      </w:pPr>
      <w:r>
        <w:rPr>
          <w:rFonts w:ascii="Courier New" w:eastAsia="Courier New" w:hAnsi="Courier New"/>
          <w:sz w:val="17"/>
        </w:rPr>
        <w:t xml:space="preserve">         └─────────────────────┬──────────────────────┘</w:t>
      </w:r>
    </w:p>
    <w:p w14:paraId="16521501" w14:textId="77777777" w:rsidR="009157AE" w:rsidRDefault="00000000">
      <w:pPr>
        <w:shd w:val="clear" w:color="auto" w:fill="F5F5F5"/>
        <w:spacing w:after="0"/>
        <w:ind w:left="283"/>
      </w:pPr>
      <w:r>
        <w:rPr>
          <w:rFonts w:ascii="Courier New" w:eastAsia="Courier New" w:hAnsi="Courier New"/>
          <w:sz w:val="17"/>
        </w:rPr>
        <w:t xml:space="preserve">                               │</w:t>
      </w:r>
    </w:p>
    <w:p w14:paraId="65FC8E9E" w14:textId="77777777" w:rsidR="009157AE" w:rsidRDefault="00000000">
      <w:pPr>
        <w:shd w:val="clear" w:color="auto" w:fill="F5F5F5"/>
        <w:spacing w:after="0"/>
        <w:ind w:left="283"/>
      </w:pPr>
      <w:r>
        <w:rPr>
          <w:rFonts w:ascii="Courier New" w:eastAsia="Courier New" w:hAnsi="Courier New"/>
          <w:sz w:val="17"/>
        </w:rPr>
        <w:t xml:space="preserve">         ┌─────────────────────▼──────────────────────┐  ◄────────────────┐</w:t>
      </w:r>
    </w:p>
    <w:p w14:paraId="24F839A3" w14:textId="77777777" w:rsidR="009157AE" w:rsidRDefault="00000000">
      <w:pPr>
        <w:shd w:val="clear" w:color="auto" w:fill="F5F5F5"/>
        <w:spacing w:after="0"/>
        <w:ind w:left="283"/>
      </w:pPr>
      <w:r>
        <w:rPr>
          <w:rFonts w:ascii="Courier New" w:eastAsia="Courier New" w:hAnsi="Courier New"/>
          <w:sz w:val="17"/>
        </w:rPr>
        <w:t xml:space="preserve">         │  xEventGroupWaitBits(                       │                   │</w:t>
      </w:r>
    </w:p>
    <w:p w14:paraId="61C7EDD1" w14:textId="77777777" w:rsidR="009157AE" w:rsidRDefault="00000000">
      <w:pPr>
        <w:shd w:val="clear" w:color="auto" w:fill="F5F5F5"/>
        <w:spacing w:after="0"/>
        <w:ind w:left="283"/>
      </w:pPr>
      <w:r>
        <w:rPr>
          <w:rFonts w:ascii="Courier New" w:eastAsia="Courier New" w:hAnsi="Courier New"/>
          <w:sz w:val="17"/>
        </w:rPr>
        <w:t xml:space="preserve">         │    EVT_ALL_TASKS,    /* tất cả 5 bits */    │                   │</w:t>
      </w:r>
    </w:p>
    <w:p w14:paraId="4DFB4F54" w14:textId="77777777" w:rsidR="009157AE" w:rsidRDefault="00000000">
      <w:pPr>
        <w:shd w:val="clear" w:color="auto" w:fill="F5F5F5"/>
        <w:spacing w:after="0"/>
        <w:ind w:left="283"/>
      </w:pPr>
      <w:r>
        <w:rPr>
          <w:rFonts w:ascii="Courier New" w:eastAsia="Courier New" w:hAnsi="Courier New"/>
          <w:sz w:val="17"/>
        </w:rPr>
        <w:t xml:space="preserve">         │    pdTRUE,           /* auto-clear */       │                   │</w:t>
      </w:r>
    </w:p>
    <w:p w14:paraId="3D1F32A4" w14:textId="77777777" w:rsidR="009157AE" w:rsidRDefault="00000000">
      <w:pPr>
        <w:shd w:val="clear" w:color="auto" w:fill="F5F5F5"/>
        <w:spacing w:after="0"/>
        <w:ind w:left="283"/>
      </w:pPr>
      <w:r>
        <w:rPr>
          <w:rFonts w:ascii="Courier New" w:eastAsia="Courier New" w:hAnsi="Courier New"/>
          <w:sz w:val="17"/>
        </w:rPr>
        <w:t xml:space="preserve">         │    pdFALSE,          /* any bit đủ */       │                   │</w:t>
      </w:r>
    </w:p>
    <w:p w14:paraId="70E69158" w14:textId="77777777" w:rsidR="009157AE" w:rsidRDefault="00000000">
      <w:pPr>
        <w:shd w:val="clear" w:color="auto" w:fill="F5F5F5"/>
        <w:spacing w:after="0"/>
        <w:ind w:left="283"/>
      </w:pPr>
      <w:r>
        <w:rPr>
          <w:rFonts w:ascii="Courier New" w:eastAsia="Courier New" w:hAnsi="Courier New"/>
          <w:sz w:val="17"/>
        </w:rPr>
        <w:t xml:space="preserve">         │    portMAX_DELAY)    /* chờ vô hạn */       │                   │</w:t>
      </w:r>
    </w:p>
    <w:p w14:paraId="5862E004" w14:textId="77777777" w:rsidR="009157AE" w:rsidRDefault="00000000">
      <w:pPr>
        <w:shd w:val="clear" w:color="auto" w:fill="F5F5F5"/>
        <w:spacing w:after="0"/>
        <w:ind w:left="283"/>
      </w:pPr>
      <w:r>
        <w:rPr>
          <w:rFonts w:ascii="Courier New" w:eastAsia="Courier New" w:hAnsi="Courier New"/>
          <w:sz w:val="17"/>
        </w:rPr>
        <w:t xml:space="preserve">         └─────────────────────┬──────────────────────┘                   │</w:t>
      </w:r>
    </w:p>
    <w:p w14:paraId="6438EDD1" w14:textId="77777777" w:rsidR="009157AE" w:rsidRDefault="00000000">
      <w:pPr>
        <w:shd w:val="clear" w:color="auto" w:fill="F5F5F5"/>
        <w:spacing w:after="0"/>
        <w:ind w:left="283"/>
      </w:pPr>
      <w:r>
        <w:rPr>
          <w:rFonts w:ascii="Courier New" w:eastAsia="Courier New" w:hAnsi="Courier New"/>
          <w:sz w:val="17"/>
        </w:rPr>
        <w:t xml:space="preserve">                               │                                            │</w:t>
      </w:r>
    </w:p>
    <w:p w14:paraId="77084822" w14:textId="77777777" w:rsidR="009157AE" w:rsidRDefault="00000000">
      <w:pPr>
        <w:shd w:val="clear" w:color="auto" w:fill="F5F5F5"/>
        <w:spacing w:after="0"/>
        <w:ind w:left="283"/>
      </w:pPr>
      <w:r>
        <w:rPr>
          <w:rFonts w:ascii="Courier New" w:eastAsia="Courier New" w:hAnsi="Courier New"/>
          <w:sz w:val="17"/>
        </w:rPr>
        <w:t xml:space="preserve">    ┌──────────────────────────▼──────────────────────────────────────┐   │</w:t>
      </w:r>
    </w:p>
    <w:p w14:paraId="13C43F0F" w14:textId="77777777" w:rsidR="009157AE" w:rsidRDefault="00000000">
      <w:pPr>
        <w:shd w:val="clear" w:color="auto" w:fill="F5F5F5"/>
        <w:spacing w:after="0"/>
        <w:ind w:left="283"/>
      </w:pPr>
      <w:r>
        <w:rPr>
          <w:rFonts w:ascii="Courier New" w:eastAsia="Courier New" w:hAnsi="Courier New"/>
          <w:sz w:val="17"/>
        </w:rPr>
        <w:t xml:space="preserve">    │                                                                  │   │</w:t>
      </w:r>
    </w:p>
    <w:p w14:paraId="6AB3DBEB" w14:textId="77777777" w:rsidR="009157AE" w:rsidRDefault="00000000">
      <w:pPr>
        <w:shd w:val="clear" w:color="auto" w:fill="F5F5F5"/>
        <w:spacing w:after="0"/>
        <w:ind w:left="283"/>
      </w:pPr>
      <w:r>
        <w:rPr>
          <w:rFonts w:ascii="Courier New" w:eastAsia="Courier New" w:hAnsi="Courier New"/>
          <w:sz w:val="17"/>
        </w:rPr>
        <w:t xml:space="preserve">    │  EVT_IP_ACQUIRED?                                                │   │</w:t>
      </w:r>
    </w:p>
    <w:p w14:paraId="1108AC6D" w14:textId="77777777" w:rsidR="009157AE" w:rsidRDefault="00000000">
      <w:pPr>
        <w:shd w:val="clear" w:color="auto" w:fill="F5F5F5"/>
        <w:spacing w:after="0"/>
        <w:ind w:left="283"/>
      </w:pPr>
      <w:r>
        <w:rPr>
          <w:rFonts w:ascii="Courier New" w:eastAsia="Courier New" w:hAnsi="Courier New"/>
          <w:sz w:val="17"/>
        </w:rPr>
        <w:t xml:space="preserve">    │  → mutex acquire → snap ip/mask/gw → mutex release              │   │</w:t>
      </w:r>
    </w:p>
    <w:p w14:paraId="14CB9436" w14:textId="77777777" w:rsidR="009157AE" w:rsidRDefault="00000000">
      <w:pPr>
        <w:shd w:val="clear" w:color="auto" w:fill="F5F5F5"/>
        <w:spacing w:after="0"/>
        <w:ind w:left="283"/>
      </w:pPr>
      <w:r>
        <w:rPr>
          <w:rFonts w:ascii="Courier New" w:eastAsia="Courier New" w:hAnsi="Courier New"/>
          <w:sz w:val="17"/>
        </w:rPr>
        <w:t xml:space="preserve">    │  → Log '[NET] IP   : a.b.c.d'                                   │   │</w:t>
      </w:r>
    </w:p>
    <w:p w14:paraId="6101A173" w14:textId="77777777" w:rsidR="009157AE" w:rsidRDefault="00000000">
      <w:pPr>
        <w:shd w:val="clear" w:color="auto" w:fill="F5F5F5"/>
        <w:spacing w:after="0"/>
        <w:ind w:left="283"/>
      </w:pPr>
      <w:r>
        <w:rPr>
          <w:rFonts w:ascii="Courier New" w:eastAsia="Courier New" w:hAnsi="Courier New"/>
          <w:sz w:val="17"/>
        </w:rPr>
        <w:t xml:space="preserve">    │  → Log '[NET] Mask : a.b.c.d'                                   │   │</w:t>
      </w:r>
    </w:p>
    <w:p w14:paraId="169B9DB5" w14:textId="77777777" w:rsidR="009157AE" w:rsidRDefault="00000000">
      <w:pPr>
        <w:shd w:val="clear" w:color="auto" w:fill="F5F5F5"/>
        <w:spacing w:after="0"/>
        <w:ind w:left="283"/>
      </w:pPr>
      <w:r>
        <w:rPr>
          <w:rFonts w:ascii="Courier New" w:eastAsia="Courier New" w:hAnsi="Courier New"/>
          <w:sz w:val="17"/>
        </w:rPr>
        <w:t xml:space="preserve">    │  → Log '[NET] GW   : a.b.c.d'                                   │   │</w:t>
      </w:r>
    </w:p>
    <w:p w14:paraId="6AFDF5EE" w14:textId="77777777" w:rsidR="009157AE" w:rsidRDefault="00000000">
      <w:pPr>
        <w:shd w:val="clear" w:color="auto" w:fill="F5F5F5"/>
        <w:spacing w:after="0"/>
        <w:ind w:left="283"/>
      </w:pPr>
      <w:r>
        <w:rPr>
          <w:rFonts w:ascii="Courier New" w:eastAsia="Courier New" w:hAnsi="Courier New"/>
          <w:sz w:val="17"/>
        </w:rPr>
        <w:t xml:space="preserve">    │  → Log '[NET] Web  : http://a.b.c.d'                            │   │</w:t>
      </w:r>
    </w:p>
    <w:p w14:paraId="2BD088C0" w14:textId="77777777" w:rsidR="009157AE" w:rsidRDefault="00000000">
      <w:pPr>
        <w:shd w:val="clear" w:color="auto" w:fill="F5F5F5"/>
        <w:spacing w:after="0"/>
        <w:ind w:left="283"/>
      </w:pPr>
      <w:r>
        <w:rPr>
          <w:rFonts w:ascii="Courier New" w:eastAsia="Courier New" w:hAnsi="Courier New"/>
          <w:sz w:val="17"/>
        </w:rPr>
        <w:t xml:space="preserve">    │                                                                  │   │</w:t>
      </w:r>
    </w:p>
    <w:p w14:paraId="7A1AE6C4" w14:textId="77777777" w:rsidR="009157AE" w:rsidRDefault="00000000">
      <w:pPr>
        <w:shd w:val="clear" w:color="auto" w:fill="F5F5F5"/>
        <w:spacing w:after="0"/>
        <w:ind w:left="283"/>
      </w:pPr>
      <w:r>
        <w:rPr>
          <w:rFonts w:ascii="Courier New" w:eastAsia="Courier New" w:hAnsi="Courier New"/>
          <w:sz w:val="17"/>
        </w:rPr>
        <w:t xml:space="preserve">    │  EVT_MODBUS_RX?                                                  │   │</w:t>
      </w:r>
    </w:p>
    <w:p w14:paraId="7513F62B" w14:textId="77777777" w:rsidR="009157AE" w:rsidRDefault="00000000">
      <w:pPr>
        <w:shd w:val="clear" w:color="auto" w:fill="F5F5F5"/>
        <w:spacing w:after="0"/>
        <w:ind w:left="283"/>
      </w:pPr>
      <w:r>
        <w:rPr>
          <w:rFonts w:ascii="Courier New" w:eastAsia="Courier New" w:hAnsi="Courier New"/>
          <w:sz w:val="17"/>
        </w:rPr>
        <w:t xml:space="preserve">    │  → mutex acquire → snap mb_slave[0..1] → mutex release          │   │</w:t>
      </w:r>
    </w:p>
    <w:p w14:paraId="19D7D153" w14:textId="77777777" w:rsidR="009157AE" w:rsidRDefault="00000000">
      <w:pPr>
        <w:shd w:val="clear" w:color="auto" w:fill="F5F5F5"/>
        <w:spacing w:after="0"/>
        <w:ind w:left="283"/>
      </w:pPr>
      <w:r>
        <w:rPr>
          <w:rFonts w:ascii="Courier New" w:eastAsia="Courier New" w:hAnsi="Courier New"/>
          <w:sz w:val="17"/>
        </w:rPr>
        <w:t xml:space="preserve">    │  → Log '[MB]  RX:N ERR:N HR[0]=V ... HR[7]=V' (mỗi slave)      │   │</w:t>
      </w:r>
    </w:p>
    <w:p w14:paraId="078620D1" w14:textId="77777777" w:rsidR="009157AE" w:rsidRDefault="00000000">
      <w:pPr>
        <w:shd w:val="clear" w:color="auto" w:fill="F5F5F5"/>
        <w:spacing w:after="0"/>
        <w:ind w:left="283"/>
      </w:pPr>
      <w:r>
        <w:rPr>
          <w:rFonts w:ascii="Courier New" w:eastAsia="Courier New" w:hAnsi="Courier New"/>
          <w:sz w:val="17"/>
        </w:rPr>
        <w:t xml:space="preserve">    │                                                                  │   │</w:t>
      </w:r>
    </w:p>
    <w:p w14:paraId="3FA5A63A" w14:textId="77777777" w:rsidR="009157AE" w:rsidRDefault="00000000">
      <w:pPr>
        <w:shd w:val="clear" w:color="auto" w:fill="F5F5F5"/>
        <w:spacing w:after="0"/>
        <w:ind w:left="283"/>
      </w:pPr>
      <w:r>
        <w:rPr>
          <w:rFonts w:ascii="Courier New" w:eastAsia="Courier New" w:hAnsi="Courier New"/>
          <w:sz w:val="17"/>
        </w:rPr>
        <w:t xml:space="preserve">    │  EVT_IO_CHANGED?                                                 │   │</w:t>
      </w:r>
    </w:p>
    <w:p w14:paraId="50E6D0AB" w14:textId="77777777" w:rsidR="009157AE" w:rsidRDefault="00000000">
      <w:pPr>
        <w:shd w:val="clear" w:color="auto" w:fill="F5F5F5"/>
        <w:spacing w:after="0"/>
        <w:ind w:left="283"/>
      </w:pPr>
      <w:r>
        <w:rPr>
          <w:rFonts w:ascii="Courier New" w:eastAsia="Courier New" w:hAnsi="Courier New"/>
          <w:sz w:val="17"/>
        </w:rPr>
        <w:t xml:space="preserve">    │  → mutex acquire → snap di_state, relay_state → mutex release   │   │</w:t>
      </w:r>
    </w:p>
    <w:p w14:paraId="41E0028B" w14:textId="77777777" w:rsidR="009157AE" w:rsidRDefault="00000000">
      <w:pPr>
        <w:shd w:val="clear" w:color="auto" w:fill="F5F5F5"/>
        <w:spacing w:after="0"/>
        <w:ind w:left="283"/>
      </w:pPr>
      <w:r>
        <w:rPr>
          <w:rFonts w:ascii="Courier New" w:eastAsia="Courier New" w:hAnsi="Courier New"/>
          <w:sz w:val="17"/>
        </w:rPr>
        <w:t xml:space="preserve">    │  → Log '[IO]  DI: 0b00001010  Relay: 0b00000011'                │   │</w:t>
      </w:r>
    </w:p>
    <w:p w14:paraId="49CE60D8" w14:textId="77777777" w:rsidR="009157AE" w:rsidRDefault="00000000">
      <w:pPr>
        <w:shd w:val="clear" w:color="auto" w:fill="F5F5F5"/>
        <w:spacing w:after="0"/>
        <w:ind w:left="283"/>
      </w:pPr>
      <w:r>
        <w:rPr>
          <w:rFonts w:ascii="Courier New" w:eastAsia="Courier New" w:hAnsi="Courier New"/>
          <w:sz w:val="17"/>
        </w:rPr>
        <w:t xml:space="preserve">    │                                                                  │   │</w:t>
      </w:r>
    </w:p>
    <w:p w14:paraId="0D6609DA" w14:textId="77777777" w:rsidR="009157AE" w:rsidRDefault="00000000">
      <w:pPr>
        <w:shd w:val="clear" w:color="auto" w:fill="F5F5F5"/>
        <w:spacing w:after="0"/>
        <w:ind w:left="283"/>
      </w:pPr>
      <w:r>
        <w:rPr>
          <w:rFonts w:ascii="Courier New" w:eastAsia="Courier New" w:hAnsi="Courier New"/>
          <w:sz w:val="17"/>
        </w:rPr>
        <w:t xml:space="preserve">    │  EVT_MODBUS_ERR?                                                 │   │</w:t>
      </w:r>
    </w:p>
    <w:p w14:paraId="1E949955" w14:textId="77777777" w:rsidR="009157AE" w:rsidRDefault="00000000">
      <w:pPr>
        <w:shd w:val="clear" w:color="auto" w:fill="F5F5F5"/>
        <w:spacing w:after="0"/>
        <w:ind w:left="283"/>
      </w:pPr>
      <w:r>
        <w:rPr>
          <w:rFonts w:ascii="Courier New" w:eastAsia="Courier New" w:hAnsi="Courier New"/>
          <w:sz w:val="17"/>
        </w:rPr>
        <w:t xml:space="preserve">    │  → mutex acquire → snap mb_slave[i].mb_last_err → mutex release │   │</w:t>
      </w:r>
    </w:p>
    <w:p w14:paraId="45CB2101" w14:textId="77777777" w:rsidR="009157AE" w:rsidRDefault="00000000">
      <w:pPr>
        <w:shd w:val="clear" w:color="auto" w:fill="F5F5F5"/>
        <w:spacing w:after="0"/>
        <w:ind w:left="283"/>
      </w:pPr>
      <w:r>
        <w:rPr>
          <w:rFonts w:ascii="Courier New" w:eastAsia="Courier New" w:hAnsi="Courier New"/>
          <w:sz w:val="17"/>
        </w:rPr>
        <w:t xml:space="preserve">    │  → Log '[ERR] Slave N: TIMEOUT / CRC / SHORT_FRAME / ...'       │   │</w:t>
      </w:r>
    </w:p>
    <w:p w14:paraId="1CBDF603" w14:textId="77777777" w:rsidR="009157AE" w:rsidRDefault="00000000">
      <w:pPr>
        <w:shd w:val="clear" w:color="auto" w:fill="F5F5F5"/>
        <w:spacing w:after="0"/>
        <w:ind w:left="283"/>
      </w:pPr>
      <w:r>
        <w:rPr>
          <w:rFonts w:ascii="Courier New" w:eastAsia="Courier New" w:hAnsi="Courier New"/>
          <w:sz w:val="17"/>
        </w:rPr>
        <w:t xml:space="preserve">    │                                                                  │   │</w:t>
      </w:r>
    </w:p>
    <w:p w14:paraId="3E9391FA" w14:textId="77777777" w:rsidR="009157AE" w:rsidRDefault="00000000">
      <w:pPr>
        <w:shd w:val="clear" w:color="auto" w:fill="F5F5F5"/>
        <w:spacing w:after="0"/>
        <w:ind w:left="283"/>
      </w:pPr>
      <w:r>
        <w:rPr>
          <w:rFonts w:ascii="Courier New" w:eastAsia="Courier New" w:hAnsi="Courier New"/>
          <w:sz w:val="17"/>
        </w:rPr>
        <w:t xml:space="preserve">    └──────────────────────────────┬──────────────────────────────────┘   │</w:t>
      </w:r>
    </w:p>
    <w:p w14:paraId="3E540933" w14:textId="77777777" w:rsidR="009157AE" w:rsidRDefault="00000000">
      <w:pPr>
        <w:shd w:val="clear" w:color="auto" w:fill="F5F5F5"/>
        <w:spacing w:after="0"/>
        <w:ind w:left="283"/>
      </w:pPr>
      <w:r>
        <w:rPr>
          <w:rFonts w:ascii="Courier New" w:eastAsia="Courier New" w:hAnsi="Courier New"/>
          <w:sz w:val="17"/>
        </w:rPr>
        <w:t xml:space="preserve">                                   │                                        │</w:t>
      </w:r>
    </w:p>
    <w:p w14:paraId="38F1BA27" w14:textId="77777777" w:rsidR="009157AE" w:rsidRDefault="00000000">
      <w:pPr>
        <w:shd w:val="clear" w:color="auto" w:fill="F5F5F5"/>
        <w:spacing w:after="0"/>
        <w:ind w:left="283"/>
      </w:pPr>
      <w:r>
        <w:rPr>
          <w:rFonts w:ascii="Courier New" w:eastAsia="Courier New" w:hAnsi="Courier New"/>
          <w:sz w:val="17"/>
        </w:rPr>
        <w:t xml:space="preserve">         ┌─────────────────────────▼──────────────────────┐               │</w:t>
      </w:r>
    </w:p>
    <w:p w14:paraId="2C7F2EBB" w14:textId="77777777" w:rsidR="009157AE" w:rsidRDefault="00000000">
      <w:pPr>
        <w:shd w:val="clear" w:color="auto" w:fill="F5F5F5"/>
        <w:spacing w:after="0"/>
        <w:ind w:left="283"/>
      </w:pPr>
      <w:r>
        <w:rPr>
          <w:rFonts w:ascii="Courier New" w:eastAsia="Courier New" w:hAnsi="Courier New"/>
          <w:sz w:val="17"/>
        </w:rPr>
        <w:t xml:space="preserve">         │  HAL_IWDG_Refresh(&amp;hiwdg)                       │               │</w:t>
      </w:r>
    </w:p>
    <w:p w14:paraId="26307721" w14:textId="77777777" w:rsidR="009157AE" w:rsidRDefault="00000000">
      <w:pPr>
        <w:shd w:val="clear" w:color="auto" w:fill="F5F5F5"/>
        <w:spacing w:after="0"/>
        <w:ind w:left="283"/>
      </w:pPr>
      <w:r>
        <w:rPr>
          <w:rFonts w:ascii="Courier New" w:eastAsia="Courier New" w:hAnsi="Courier New"/>
          <w:sz w:val="17"/>
        </w:rPr>
        <w:t xml:space="preserve">         │  (kick watchdog — reset bộ đếm về 3999)        │               │</w:t>
      </w:r>
    </w:p>
    <w:p w14:paraId="2C56F37F" w14:textId="77777777" w:rsidR="009157AE" w:rsidRDefault="00000000">
      <w:pPr>
        <w:shd w:val="clear" w:color="auto" w:fill="F5F5F5"/>
        <w:spacing w:after="0"/>
        <w:ind w:left="283"/>
      </w:pPr>
      <w:r>
        <w:rPr>
          <w:rFonts w:ascii="Courier New" w:eastAsia="Courier New" w:hAnsi="Courier New"/>
          <w:sz w:val="17"/>
        </w:rPr>
        <w:t xml:space="preserve">         └─────────────────────────┬──────────────────────┘               │</w:t>
      </w:r>
    </w:p>
    <w:p w14:paraId="1EC8260E" w14:textId="77777777" w:rsidR="009157AE" w:rsidRDefault="00000000">
      <w:pPr>
        <w:shd w:val="clear" w:color="auto" w:fill="F5F5F5"/>
        <w:spacing w:after="0"/>
        <w:ind w:left="283"/>
      </w:pPr>
      <w:r>
        <w:rPr>
          <w:rFonts w:ascii="Courier New" w:eastAsia="Courier New" w:hAnsi="Courier New"/>
          <w:sz w:val="17"/>
        </w:rPr>
        <w:t xml:space="preserve">                                   └────────────────────────────────────────┘</w:t>
      </w:r>
    </w:p>
    <w:p w14:paraId="7F68B588" w14:textId="77777777" w:rsidR="009157AE" w:rsidRDefault="009157AE">
      <w:pPr>
        <w:spacing w:after="40"/>
      </w:pPr>
    </w:p>
    <w:p w14:paraId="6D80147D" w14:textId="77777777" w:rsidR="00787A40" w:rsidRDefault="00787A40">
      <w:pPr>
        <w:spacing w:after="80"/>
        <w:ind w:firstLine="567"/>
        <w:jc w:val="both"/>
        <w:rPr>
          <w:rFonts w:ascii="Times New Roman" w:eastAsia="Times New Roman" w:hAnsi="Times New Roman"/>
          <w:sz w:val="26"/>
          <w:lang w:val="vi-VN"/>
        </w:rPr>
      </w:pPr>
    </w:p>
    <w:p w14:paraId="1CC73E21" w14:textId="77777777" w:rsidR="00787A40" w:rsidRDefault="00787A40">
      <w:pPr>
        <w:spacing w:after="80"/>
        <w:ind w:firstLine="567"/>
        <w:jc w:val="both"/>
        <w:rPr>
          <w:rFonts w:ascii="Times New Roman" w:eastAsia="Times New Roman" w:hAnsi="Times New Roman"/>
          <w:sz w:val="26"/>
          <w:lang w:val="vi-VN"/>
        </w:rPr>
      </w:pPr>
    </w:p>
    <w:p w14:paraId="06EFAFB8" w14:textId="77777777" w:rsidR="00787A40" w:rsidRDefault="00787A40">
      <w:pPr>
        <w:spacing w:after="80"/>
        <w:ind w:firstLine="567"/>
        <w:jc w:val="both"/>
        <w:rPr>
          <w:rFonts w:ascii="Times New Roman" w:eastAsia="Times New Roman" w:hAnsi="Times New Roman"/>
          <w:sz w:val="26"/>
          <w:lang w:val="vi-VN"/>
        </w:rPr>
      </w:pPr>
    </w:p>
    <w:p w14:paraId="6F09296D" w14:textId="22A74ADC" w:rsidR="009157AE" w:rsidRDefault="00000000">
      <w:pPr>
        <w:spacing w:after="80"/>
        <w:ind w:firstLine="567"/>
        <w:jc w:val="both"/>
      </w:pPr>
      <w:r>
        <w:rPr>
          <w:rFonts w:ascii="Times New Roman" w:eastAsia="Times New Roman" w:hAnsi="Times New Roman"/>
          <w:sz w:val="26"/>
        </w:rPr>
        <w:lastRenderedPageBreak/>
        <w:t>Giải thích:</w:t>
      </w:r>
    </w:p>
    <w:p w14:paraId="4D8720B9" w14:textId="77777777" w:rsidR="009157AE" w:rsidRDefault="00000000">
      <w:pPr>
        <w:pStyle w:val="ListBullet"/>
        <w:spacing w:after="40"/>
        <w:ind w:left="425"/>
      </w:pPr>
      <w:r>
        <w:rPr>
          <w:rFonts w:ascii="Times New Roman" w:eastAsia="Times New Roman" w:hAnsi="Times New Roman"/>
          <w:sz w:val="26"/>
        </w:rPr>
        <w:t>Watchdog coupling (thiết kế cố ý): IWDG kick ngay sau mỗi event. Nếu Task_Ethernet hoặc Task_Modbus bị deadlock ≥ 4 giây và không set event nào → Task_USB không được đánh thức → IWDG timeout → MCU reset tự động.</w:t>
      </w:r>
    </w:p>
    <w:p w14:paraId="53FF4939" w14:textId="77777777" w:rsidR="009157AE" w:rsidRDefault="00000000">
      <w:pPr>
        <w:pStyle w:val="ListBullet"/>
        <w:spacing w:after="40"/>
        <w:ind w:left="425"/>
      </w:pPr>
      <w:r>
        <w:rPr>
          <w:rFonts w:ascii="Times New Roman" w:eastAsia="Times New Roman" w:hAnsi="Times New Roman"/>
          <w:sz w:val="26"/>
        </w:rPr>
        <w:t>auto-clear (pdTRUE): Task tự xóa các bit nó vừa xử lý khi wakeup. Các task khác không bị ảnh hưởng vì mỗi task chỉ wait/clear bit của mình.</w:t>
      </w:r>
    </w:p>
    <w:p w14:paraId="03A8FEC1" w14:textId="77777777" w:rsidR="009157AE" w:rsidRDefault="00000000">
      <w:pPr>
        <w:pStyle w:val="ListBullet"/>
        <w:spacing w:after="40"/>
        <w:ind w:left="425"/>
      </w:pPr>
      <w:r>
        <w:rPr>
          <w:rFonts w:ascii="Times New Roman" w:eastAsia="Times New Roman" w:hAnsi="Times New Roman"/>
          <w:sz w:val="26"/>
        </w:rPr>
        <w:t>log_usb() retry: Nếu host USB chưa kịp đọc buffer (USBD_BUSY), retry tối đa 10 × 5 ms. Sau 50 ms vẫn bận thì drop log — không block task vô hạn.</w:t>
      </w:r>
    </w:p>
    <w:p w14:paraId="0541ECF0" w14:textId="166542C1" w:rsidR="009157AE" w:rsidRDefault="00000000">
      <w:pPr>
        <w:spacing w:before="200" w:after="80"/>
      </w:pPr>
      <w:r>
        <w:rPr>
          <w:rFonts w:ascii="Times New Roman" w:eastAsia="Times New Roman" w:hAnsi="Times New Roman"/>
          <w:b/>
          <w:sz w:val="26"/>
        </w:rPr>
        <w:t>4.4.7. SSE Server — SSE_Server_Init() và SSE_Push_Snapshot()</w:t>
      </w:r>
    </w:p>
    <w:p w14:paraId="4D2B56DA" w14:textId="77777777" w:rsidR="009157AE" w:rsidRDefault="00000000">
      <w:pPr>
        <w:spacing w:after="80"/>
        <w:ind w:firstLine="567"/>
        <w:jc w:val="both"/>
      </w:pPr>
      <w:r>
        <w:rPr>
          <w:rFonts w:ascii="Times New Roman" w:eastAsia="Times New Roman" w:hAnsi="Times New Roman"/>
          <w:sz w:val="26"/>
        </w:rPr>
        <w:t>SSE Server chạy hoàn toàn bên trong tcpip_thread của LwIP để đảm bảo thread-safety của raw TCP API. Task ngoài (Modbus, IO) chỉ tương tác qua tcpip_callback().</w:t>
      </w:r>
    </w:p>
    <w:p w14:paraId="12AFD4B8" w14:textId="77777777" w:rsidR="009157AE" w:rsidRDefault="00000000">
      <w:pPr>
        <w:shd w:val="clear" w:color="auto" w:fill="F5F5F5"/>
        <w:spacing w:after="0"/>
        <w:ind w:left="283"/>
      </w:pPr>
      <w:r>
        <w:rPr>
          <w:rFonts w:ascii="Courier New" w:eastAsia="Courier New" w:hAnsi="Courier New"/>
          <w:sz w:val="17"/>
        </w:rPr>
        <w:t>┌──────────────────────────────────────────────────────────────────────┐</w:t>
      </w:r>
    </w:p>
    <w:p w14:paraId="7E80636B" w14:textId="77777777" w:rsidR="009157AE" w:rsidRDefault="00000000">
      <w:pPr>
        <w:shd w:val="clear" w:color="auto" w:fill="F5F5F5"/>
        <w:spacing w:after="0"/>
        <w:ind w:left="283"/>
      </w:pPr>
      <w:r>
        <w:rPr>
          <w:rFonts w:ascii="Courier New" w:eastAsia="Courier New" w:hAnsi="Courier New"/>
          <w:sz w:val="17"/>
        </w:rPr>
        <w:t>│              SSE SERVER ARCHITECTURE                                  │</w:t>
      </w:r>
    </w:p>
    <w:p w14:paraId="1E72F224" w14:textId="77777777" w:rsidR="009157AE" w:rsidRDefault="00000000">
      <w:pPr>
        <w:shd w:val="clear" w:color="auto" w:fill="F5F5F5"/>
        <w:spacing w:after="0"/>
        <w:ind w:left="283"/>
      </w:pPr>
      <w:r>
        <w:rPr>
          <w:rFonts w:ascii="Courier New" w:eastAsia="Courier New" w:hAnsi="Courier New"/>
          <w:sz w:val="17"/>
        </w:rPr>
        <w:t>└──────────────────────────────────────────────────────────────────────┘</w:t>
      </w:r>
    </w:p>
    <w:p w14:paraId="3AC002B4" w14:textId="77777777" w:rsidR="009157AE" w:rsidRDefault="009157AE">
      <w:pPr>
        <w:shd w:val="clear" w:color="auto" w:fill="F5F5F5"/>
        <w:spacing w:after="0"/>
        <w:ind w:left="283"/>
      </w:pPr>
    </w:p>
    <w:p w14:paraId="733492FF" w14:textId="77777777" w:rsidR="009157AE" w:rsidRDefault="00000000">
      <w:pPr>
        <w:shd w:val="clear" w:color="auto" w:fill="F5F5F5"/>
        <w:spacing w:after="0"/>
        <w:ind w:left="283"/>
      </w:pPr>
      <w:r>
        <w:rPr>
          <w:rFonts w:ascii="Courier New" w:eastAsia="Courier New" w:hAnsi="Courier New"/>
          <w:sz w:val="17"/>
        </w:rPr>
        <w:t xml:space="preserve"> [Task Modbus]──SSE_Push_Snapshot(snap)──►tcpip_callback(sse_do_push, snap)</w:t>
      </w:r>
    </w:p>
    <w:p w14:paraId="42F83826" w14:textId="77777777" w:rsidR="009157AE" w:rsidRDefault="00000000">
      <w:pPr>
        <w:shd w:val="clear" w:color="auto" w:fill="F5F5F5"/>
        <w:spacing w:after="0"/>
        <w:ind w:left="283"/>
      </w:pPr>
      <w:r>
        <w:rPr>
          <w:rFonts w:ascii="Courier New" w:eastAsia="Courier New" w:hAnsi="Courier New"/>
          <w:sz w:val="17"/>
        </w:rPr>
        <w:t xml:space="preserve">                                                    │</w:t>
      </w:r>
    </w:p>
    <w:p w14:paraId="478ED8DB" w14:textId="77777777" w:rsidR="009157AE" w:rsidRDefault="00000000">
      <w:pPr>
        <w:shd w:val="clear" w:color="auto" w:fill="F5F5F5"/>
        <w:spacing w:after="0"/>
        <w:ind w:left="283"/>
      </w:pPr>
      <w:r>
        <w:rPr>
          <w:rFonts w:ascii="Courier New" w:eastAsia="Courier New" w:hAnsi="Courier New"/>
          <w:sz w:val="17"/>
        </w:rPr>
        <w:t xml:space="preserve">                                          ┌─────────▼──────────────────────┐</w:t>
      </w:r>
    </w:p>
    <w:p w14:paraId="4E22153C" w14:textId="77777777" w:rsidR="009157AE" w:rsidRDefault="00000000">
      <w:pPr>
        <w:shd w:val="clear" w:color="auto" w:fill="F5F5F5"/>
        <w:spacing w:after="0"/>
        <w:ind w:left="283"/>
      </w:pPr>
      <w:r>
        <w:rPr>
          <w:rFonts w:ascii="Courier New" w:eastAsia="Courier New" w:hAnsi="Courier New"/>
          <w:sz w:val="17"/>
        </w:rPr>
        <w:t xml:space="preserve">                                          │  sse_do_push() — trong         │</w:t>
      </w:r>
    </w:p>
    <w:p w14:paraId="0C958A2C" w14:textId="77777777" w:rsidR="009157AE" w:rsidRDefault="00000000">
      <w:pPr>
        <w:shd w:val="clear" w:color="auto" w:fill="F5F5F5"/>
        <w:spacing w:after="0"/>
        <w:ind w:left="283"/>
      </w:pPr>
      <w:r>
        <w:rPr>
          <w:rFonts w:ascii="Courier New" w:eastAsia="Courier New" w:hAnsi="Courier New"/>
          <w:sz w:val="17"/>
        </w:rPr>
        <w:t xml:space="preserve">                                          │  tcpip_thread                  │</w:t>
      </w:r>
    </w:p>
    <w:p w14:paraId="5FE2789F" w14:textId="77777777" w:rsidR="009157AE" w:rsidRDefault="00000000">
      <w:pPr>
        <w:shd w:val="clear" w:color="auto" w:fill="F5F5F5"/>
        <w:spacing w:after="0"/>
        <w:ind w:left="283"/>
      </w:pPr>
      <w:r>
        <w:rPr>
          <w:rFonts w:ascii="Courier New" w:eastAsia="Courier New" w:hAnsi="Courier New"/>
          <w:sz w:val="17"/>
        </w:rPr>
        <w:t xml:space="preserve">                                          │                                │</w:t>
      </w:r>
    </w:p>
    <w:p w14:paraId="0E3A6646" w14:textId="77777777" w:rsidR="009157AE" w:rsidRDefault="00000000">
      <w:pPr>
        <w:shd w:val="clear" w:color="auto" w:fill="F5F5F5"/>
        <w:spacing w:after="0"/>
        <w:ind w:left="283"/>
      </w:pPr>
      <w:r>
        <w:rPr>
          <w:rFonts w:ascii="Courier New" w:eastAsia="Courier New" w:hAnsi="Courier New"/>
          <w:sz w:val="17"/>
        </w:rPr>
        <w:t xml:space="preserve">                                          │  build_sse_frame(snap, buf)    │</w:t>
      </w:r>
    </w:p>
    <w:p w14:paraId="71723E3A" w14:textId="77777777" w:rsidR="009157AE" w:rsidRDefault="00000000">
      <w:pPr>
        <w:shd w:val="clear" w:color="auto" w:fill="F5F5F5"/>
        <w:spacing w:after="0"/>
        <w:ind w:left="283"/>
      </w:pPr>
      <w:r>
        <w:rPr>
          <w:rFonts w:ascii="Courier New" w:eastAsia="Courier New" w:hAnsi="Courier New"/>
          <w:sz w:val="17"/>
        </w:rPr>
        <w:t xml:space="preserve">                                          │  → 'data: {JSON}\n\n'          │</w:t>
      </w:r>
    </w:p>
    <w:p w14:paraId="46CA3D1E" w14:textId="77777777" w:rsidR="009157AE" w:rsidRDefault="00000000">
      <w:pPr>
        <w:shd w:val="clear" w:color="auto" w:fill="F5F5F5"/>
        <w:spacing w:after="0"/>
        <w:ind w:left="283"/>
      </w:pPr>
      <w:r>
        <w:rPr>
          <w:rFonts w:ascii="Courier New" w:eastAsia="Courier New" w:hAnsi="Courier New"/>
          <w:sz w:val="17"/>
        </w:rPr>
        <w:t xml:space="preserve">                                          │                                │</w:t>
      </w:r>
    </w:p>
    <w:p w14:paraId="57978017" w14:textId="77777777" w:rsidR="009157AE" w:rsidRDefault="00000000">
      <w:pPr>
        <w:shd w:val="clear" w:color="auto" w:fill="F5F5F5"/>
        <w:spacing w:after="0"/>
        <w:ind w:left="283"/>
      </w:pPr>
      <w:r>
        <w:rPr>
          <w:rFonts w:ascii="Courier New" w:eastAsia="Courier New" w:hAnsi="Courier New"/>
          <w:sz w:val="17"/>
        </w:rPr>
        <w:t xml:space="preserve">                                          │  vPortFree(snap)               │</w:t>
      </w:r>
    </w:p>
    <w:p w14:paraId="6A19C42D" w14:textId="77777777" w:rsidR="009157AE" w:rsidRDefault="00000000">
      <w:pPr>
        <w:shd w:val="clear" w:color="auto" w:fill="F5F5F5"/>
        <w:spacing w:after="0"/>
        <w:ind w:left="283"/>
      </w:pPr>
      <w:r>
        <w:rPr>
          <w:rFonts w:ascii="Courier New" w:eastAsia="Courier New" w:hAnsi="Courier New"/>
          <w:sz w:val="17"/>
        </w:rPr>
        <w:t xml:space="preserve">                                          │                                │</w:t>
      </w:r>
    </w:p>
    <w:p w14:paraId="7987D9AC" w14:textId="77777777" w:rsidR="009157AE" w:rsidRDefault="00000000">
      <w:pPr>
        <w:shd w:val="clear" w:color="auto" w:fill="F5F5F5"/>
        <w:spacing w:after="0"/>
        <w:ind w:left="283"/>
      </w:pPr>
      <w:r>
        <w:rPr>
          <w:rFonts w:ascii="Courier New" w:eastAsia="Courier New" w:hAnsi="Courier New"/>
          <w:sz w:val="17"/>
        </w:rPr>
        <w:t xml:space="preserve">                                          │  For i in s_clients[0..2]:    │</w:t>
      </w:r>
    </w:p>
    <w:p w14:paraId="6BB687D4" w14:textId="77777777" w:rsidR="009157AE" w:rsidRDefault="00000000">
      <w:pPr>
        <w:shd w:val="clear" w:color="auto" w:fill="F5F5F5"/>
        <w:spacing w:after="0"/>
        <w:ind w:left="283"/>
      </w:pPr>
      <w:r>
        <w:rPr>
          <w:rFonts w:ascii="Courier New" w:eastAsia="Courier New" w:hAnsi="Courier New"/>
          <w:sz w:val="17"/>
        </w:rPr>
        <w:t xml:space="preserve">                                          │    pcb = s_clients[i]          │</w:t>
      </w:r>
    </w:p>
    <w:p w14:paraId="5485C308" w14:textId="77777777" w:rsidR="009157AE" w:rsidRDefault="00000000">
      <w:pPr>
        <w:shd w:val="clear" w:color="auto" w:fill="F5F5F5"/>
        <w:spacing w:after="0"/>
        <w:ind w:left="283"/>
      </w:pPr>
      <w:r>
        <w:rPr>
          <w:rFonts w:ascii="Courier New" w:eastAsia="Courier New" w:hAnsi="Courier New"/>
          <w:sz w:val="17"/>
        </w:rPr>
        <w:t xml:space="preserve">                                          │    NULL? → skip                │</w:t>
      </w:r>
    </w:p>
    <w:p w14:paraId="2A97DCDA" w14:textId="77777777" w:rsidR="009157AE" w:rsidRDefault="00000000">
      <w:pPr>
        <w:shd w:val="clear" w:color="auto" w:fill="F5F5F5"/>
        <w:spacing w:after="0"/>
        <w:ind w:left="283"/>
      </w:pPr>
      <w:r>
        <w:rPr>
          <w:rFonts w:ascii="Courier New" w:eastAsia="Courier New" w:hAnsi="Courier New"/>
          <w:sz w:val="17"/>
        </w:rPr>
        <w:t xml:space="preserve">                                          │    tcp_write(pcb, frame, len,  │</w:t>
      </w:r>
    </w:p>
    <w:p w14:paraId="1F0073F5" w14:textId="77777777" w:rsidR="009157AE" w:rsidRDefault="00000000">
      <w:pPr>
        <w:shd w:val="clear" w:color="auto" w:fill="F5F5F5"/>
        <w:spacing w:after="0"/>
        <w:ind w:left="283"/>
      </w:pPr>
      <w:r>
        <w:rPr>
          <w:rFonts w:ascii="Courier New" w:eastAsia="Courier New" w:hAnsi="Courier New"/>
          <w:sz w:val="17"/>
        </w:rPr>
        <w:t xml:space="preserve">                                          │      TCP_WRITE_FLAG_COPY)      │</w:t>
      </w:r>
    </w:p>
    <w:p w14:paraId="6F6D52E5" w14:textId="77777777" w:rsidR="009157AE" w:rsidRDefault="00000000">
      <w:pPr>
        <w:shd w:val="clear" w:color="auto" w:fill="F5F5F5"/>
        <w:spacing w:after="0"/>
        <w:ind w:left="283"/>
      </w:pPr>
      <w:r>
        <w:rPr>
          <w:rFonts w:ascii="Courier New" w:eastAsia="Courier New" w:hAnsi="Courier New"/>
          <w:sz w:val="17"/>
        </w:rPr>
        <w:t xml:space="preserve">                                          │    ERR_OK → tcp_output(pcb)    │</w:t>
      </w:r>
    </w:p>
    <w:p w14:paraId="501213AD" w14:textId="77777777" w:rsidR="009157AE" w:rsidRDefault="00000000">
      <w:pPr>
        <w:shd w:val="clear" w:color="auto" w:fill="F5F5F5"/>
        <w:spacing w:after="0"/>
        <w:ind w:left="283"/>
      </w:pPr>
      <w:r>
        <w:rPr>
          <w:rFonts w:ascii="Courier New" w:eastAsia="Courier New" w:hAnsi="Courier New"/>
          <w:sz w:val="17"/>
        </w:rPr>
        <w:t xml:space="preserve">                                          │    ERR_MEM → skip frame        │</w:t>
      </w:r>
    </w:p>
    <w:p w14:paraId="6089B0AF" w14:textId="77777777" w:rsidR="009157AE" w:rsidRDefault="00000000">
      <w:pPr>
        <w:shd w:val="clear" w:color="auto" w:fill="F5F5F5"/>
        <w:spacing w:after="0"/>
        <w:ind w:left="283"/>
      </w:pPr>
      <w:r>
        <w:rPr>
          <w:rFonts w:ascii="Courier New" w:eastAsia="Courier New" w:hAnsi="Courier New"/>
          <w:sz w:val="17"/>
        </w:rPr>
        <w:t xml:space="preserve">                                          │             (client chậm)     │</w:t>
      </w:r>
    </w:p>
    <w:p w14:paraId="1D4C0570" w14:textId="77777777" w:rsidR="009157AE" w:rsidRDefault="00000000">
      <w:pPr>
        <w:shd w:val="clear" w:color="auto" w:fill="F5F5F5"/>
        <w:spacing w:after="0"/>
        <w:ind w:left="283"/>
      </w:pPr>
      <w:r>
        <w:rPr>
          <w:rFonts w:ascii="Courier New" w:eastAsia="Courier New" w:hAnsi="Courier New"/>
          <w:sz w:val="17"/>
        </w:rPr>
        <w:t xml:space="preserve">                                          │    Lỗi khác → tcp_abort(pcb)  │</w:t>
      </w:r>
    </w:p>
    <w:p w14:paraId="087967B1" w14:textId="77777777" w:rsidR="009157AE" w:rsidRDefault="00000000">
      <w:pPr>
        <w:shd w:val="clear" w:color="auto" w:fill="F5F5F5"/>
        <w:spacing w:after="0"/>
        <w:ind w:left="283"/>
      </w:pPr>
      <w:r>
        <w:rPr>
          <w:rFonts w:ascii="Courier New" w:eastAsia="Courier New" w:hAnsi="Courier New"/>
          <w:sz w:val="17"/>
        </w:rPr>
        <w:t xml:space="preserve">                                          │               s_clients[i]=NULL│</w:t>
      </w:r>
    </w:p>
    <w:p w14:paraId="348BA826" w14:textId="77777777" w:rsidR="009157AE" w:rsidRDefault="00000000">
      <w:pPr>
        <w:shd w:val="clear" w:color="auto" w:fill="F5F5F5"/>
        <w:spacing w:after="0"/>
        <w:ind w:left="283"/>
      </w:pPr>
      <w:r>
        <w:rPr>
          <w:rFonts w:ascii="Courier New" w:eastAsia="Courier New" w:hAnsi="Courier New"/>
          <w:sz w:val="17"/>
        </w:rPr>
        <w:t xml:space="preserve">                                          └────────────────────────────────┘</w:t>
      </w:r>
    </w:p>
    <w:p w14:paraId="6CBE9225" w14:textId="77777777" w:rsidR="009157AE" w:rsidRDefault="009157AE">
      <w:pPr>
        <w:shd w:val="clear" w:color="auto" w:fill="F5F5F5"/>
        <w:spacing w:after="0"/>
        <w:ind w:left="283"/>
      </w:pPr>
    </w:p>
    <w:p w14:paraId="65F97533" w14:textId="77777777" w:rsidR="009157AE" w:rsidRDefault="00000000">
      <w:pPr>
        <w:shd w:val="clear" w:color="auto" w:fill="F5F5F5"/>
        <w:spacing w:after="0"/>
        <w:ind w:left="283"/>
      </w:pPr>
      <w:r>
        <w:rPr>
          <w:rFonts w:ascii="Courier New" w:eastAsia="Courier New" w:hAnsi="Courier New"/>
          <w:sz w:val="17"/>
        </w:rPr>
        <w:t>─── Kết nối client mới ──────────────────────────────────────────────────</w:t>
      </w:r>
    </w:p>
    <w:p w14:paraId="2E1204C3" w14:textId="77777777" w:rsidR="009157AE" w:rsidRDefault="009157AE">
      <w:pPr>
        <w:shd w:val="clear" w:color="auto" w:fill="F5F5F5"/>
        <w:spacing w:after="0"/>
        <w:ind w:left="283"/>
      </w:pPr>
    </w:p>
    <w:p w14:paraId="044D8183" w14:textId="77777777" w:rsidR="009157AE" w:rsidRDefault="00000000">
      <w:pPr>
        <w:shd w:val="clear" w:color="auto" w:fill="F5F5F5"/>
        <w:spacing w:after="0"/>
        <w:ind w:left="283"/>
      </w:pPr>
      <w:r>
        <w:rPr>
          <w:rFonts w:ascii="Courier New" w:eastAsia="Courier New" w:hAnsi="Courier New"/>
          <w:sz w:val="17"/>
        </w:rPr>
        <w:t xml:space="preserve">  [Browser mở EventSource('http://IP:8080')]</w:t>
      </w:r>
    </w:p>
    <w:p w14:paraId="2C6E3BCF" w14:textId="77777777" w:rsidR="009157AE" w:rsidRDefault="00000000">
      <w:pPr>
        <w:shd w:val="clear" w:color="auto" w:fill="F5F5F5"/>
        <w:spacing w:after="0"/>
        <w:ind w:left="283"/>
      </w:pPr>
      <w:r>
        <w:rPr>
          <w:rFonts w:ascii="Courier New" w:eastAsia="Courier New" w:hAnsi="Courier New"/>
          <w:sz w:val="17"/>
        </w:rPr>
        <w:t xml:space="preserve">             │ TCP SYN</w:t>
      </w:r>
    </w:p>
    <w:p w14:paraId="1BF9370A" w14:textId="77777777" w:rsidR="009157AE" w:rsidRDefault="00000000">
      <w:pPr>
        <w:shd w:val="clear" w:color="auto" w:fill="F5F5F5"/>
        <w:spacing w:after="0"/>
        <w:ind w:left="283"/>
      </w:pPr>
      <w:r>
        <w:rPr>
          <w:rFonts w:ascii="Courier New" w:eastAsia="Courier New" w:hAnsi="Courier New"/>
          <w:sz w:val="17"/>
        </w:rPr>
        <w:t xml:space="preserve">             ▼</w:t>
      </w:r>
    </w:p>
    <w:p w14:paraId="42C12F02" w14:textId="77777777" w:rsidR="009157AE" w:rsidRDefault="00000000">
      <w:pPr>
        <w:shd w:val="clear" w:color="auto" w:fill="F5F5F5"/>
        <w:spacing w:after="0"/>
        <w:ind w:left="283"/>
      </w:pPr>
      <w:r>
        <w:rPr>
          <w:rFonts w:ascii="Courier New" w:eastAsia="Courier New" w:hAnsi="Courier New"/>
          <w:sz w:val="17"/>
        </w:rPr>
        <w:t xml:space="preserve">  sse_accept_cb(new_pcb)</w:t>
      </w:r>
    </w:p>
    <w:p w14:paraId="0835384C" w14:textId="77777777" w:rsidR="009157AE" w:rsidRDefault="00000000">
      <w:pPr>
        <w:shd w:val="clear" w:color="auto" w:fill="F5F5F5"/>
        <w:spacing w:after="0"/>
        <w:ind w:left="283"/>
      </w:pPr>
      <w:r>
        <w:rPr>
          <w:rFonts w:ascii="Courier New" w:eastAsia="Courier New" w:hAnsi="Courier New"/>
          <w:sz w:val="17"/>
        </w:rPr>
        <w:t xml:space="preserve">    → Tìm slot trống trong s_clients[0..2]</w:t>
      </w:r>
    </w:p>
    <w:p w14:paraId="7CBD638B" w14:textId="77777777" w:rsidR="009157AE" w:rsidRDefault="00000000">
      <w:pPr>
        <w:shd w:val="clear" w:color="auto" w:fill="F5F5F5"/>
        <w:spacing w:after="0"/>
        <w:ind w:left="283"/>
      </w:pPr>
      <w:r>
        <w:rPr>
          <w:rFonts w:ascii="Courier New" w:eastAsia="Courier New" w:hAnsi="Courier New"/>
          <w:sz w:val="17"/>
        </w:rPr>
        <w:t xml:space="preserve">    → Không còn slot? tcp_abort(new_pcb) → return ERR_ABRT</w:t>
      </w:r>
    </w:p>
    <w:p w14:paraId="08A0C495" w14:textId="77777777" w:rsidR="009157AE" w:rsidRDefault="00000000">
      <w:pPr>
        <w:shd w:val="clear" w:color="auto" w:fill="F5F5F5"/>
        <w:spacing w:after="0"/>
        <w:ind w:left="283"/>
      </w:pPr>
      <w:r>
        <w:rPr>
          <w:rFonts w:ascii="Courier New" w:eastAsia="Courier New" w:hAnsi="Courier New"/>
          <w:sz w:val="17"/>
        </w:rPr>
        <w:t xml:space="preserve">    → s_clients[slot] = new_pcb</w:t>
      </w:r>
    </w:p>
    <w:p w14:paraId="1AA24FFD" w14:textId="77777777" w:rsidR="009157AE" w:rsidRDefault="00000000">
      <w:pPr>
        <w:shd w:val="clear" w:color="auto" w:fill="F5F5F5"/>
        <w:spacing w:after="0"/>
        <w:ind w:left="283"/>
      </w:pPr>
      <w:r>
        <w:rPr>
          <w:rFonts w:ascii="Courier New" w:eastAsia="Courier New" w:hAnsi="Courier New"/>
          <w:sz w:val="17"/>
        </w:rPr>
        <w:t xml:space="preserve">    → tcp_arg(new_pcb, new_pcb)  /* arg = PCB cho sse_err_cb */</w:t>
      </w:r>
    </w:p>
    <w:p w14:paraId="5FE357CD" w14:textId="77777777" w:rsidR="009157AE" w:rsidRDefault="00000000">
      <w:pPr>
        <w:shd w:val="clear" w:color="auto" w:fill="F5F5F5"/>
        <w:spacing w:after="0"/>
        <w:ind w:left="283"/>
      </w:pPr>
      <w:r>
        <w:rPr>
          <w:rFonts w:ascii="Courier New" w:eastAsia="Courier New" w:hAnsi="Courier New"/>
          <w:sz w:val="17"/>
        </w:rPr>
        <w:t xml:space="preserve">    → tcp_recv(new_pcb, sse_recv_cb)</w:t>
      </w:r>
    </w:p>
    <w:p w14:paraId="2FAC4AD6" w14:textId="77777777" w:rsidR="009157AE" w:rsidRDefault="00000000">
      <w:pPr>
        <w:shd w:val="clear" w:color="auto" w:fill="F5F5F5"/>
        <w:spacing w:after="0"/>
        <w:ind w:left="283"/>
      </w:pPr>
      <w:r>
        <w:rPr>
          <w:rFonts w:ascii="Courier New" w:eastAsia="Courier New" w:hAnsi="Courier New"/>
          <w:sz w:val="17"/>
        </w:rPr>
        <w:t xml:space="preserve">    → tcp_err(new_pcb, sse_err_cb)</w:t>
      </w:r>
    </w:p>
    <w:p w14:paraId="7FBFB4C7" w14:textId="77777777" w:rsidR="009157AE" w:rsidRDefault="00000000">
      <w:pPr>
        <w:shd w:val="clear" w:color="auto" w:fill="F5F5F5"/>
        <w:spacing w:after="0"/>
        <w:ind w:left="283"/>
      </w:pPr>
      <w:r>
        <w:rPr>
          <w:rFonts w:ascii="Courier New" w:eastAsia="Courier New" w:hAnsi="Courier New"/>
          <w:sz w:val="17"/>
        </w:rPr>
        <w:t xml:space="preserve">    → tcp_write(new_pcb, s_sse_hdr, sizeof-1, 0)  /* no-copy — static */</w:t>
      </w:r>
    </w:p>
    <w:p w14:paraId="7887299B" w14:textId="77777777" w:rsidR="009157AE" w:rsidRDefault="00000000">
      <w:pPr>
        <w:shd w:val="clear" w:color="auto" w:fill="F5F5F5"/>
        <w:spacing w:after="0"/>
        <w:ind w:left="283"/>
      </w:pPr>
      <w:r>
        <w:rPr>
          <w:rFonts w:ascii="Courier New" w:eastAsia="Courier New" w:hAnsi="Courier New"/>
          <w:sz w:val="17"/>
        </w:rPr>
        <w:t xml:space="preserve">       Header: HTTP/1.1 200 OK + Content-Type: text/event-stream</w:t>
      </w:r>
    </w:p>
    <w:p w14:paraId="74540E20" w14:textId="77777777" w:rsidR="009157AE" w:rsidRDefault="00000000">
      <w:pPr>
        <w:shd w:val="clear" w:color="auto" w:fill="F5F5F5"/>
        <w:spacing w:after="0"/>
        <w:ind w:left="283"/>
      </w:pPr>
      <w:r>
        <w:rPr>
          <w:rFonts w:ascii="Courier New" w:eastAsia="Courier New" w:hAnsi="Courier New"/>
          <w:sz w:val="17"/>
        </w:rPr>
        <w:t xml:space="preserve">    → tcp_output(new_pcb)</w:t>
      </w:r>
    </w:p>
    <w:p w14:paraId="57AED457" w14:textId="77777777" w:rsidR="009157AE" w:rsidRDefault="009157AE">
      <w:pPr>
        <w:shd w:val="clear" w:color="auto" w:fill="F5F5F5"/>
        <w:spacing w:after="0"/>
        <w:ind w:left="283"/>
      </w:pPr>
    </w:p>
    <w:p w14:paraId="6914EB0A" w14:textId="77777777" w:rsidR="009157AE" w:rsidRDefault="00000000">
      <w:pPr>
        <w:shd w:val="clear" w:color="auto" w:fill="F5F5F5"/>
        <w:spacing w:after="0"/>
        <w:ind w:left="283"/>
      </w:pPr>
      <w:r>
        <w:rPr>
          <w:rFonts w:ascii="Courier New" w:eastAsia="Courier New" w:hAnsi="Courier New"/>
          <w:sz w:val="17"/>
        </w:rPr>
        <w:t>─── Client đóng kết nối ─────────────────────────────────────────────────</w:t>
      </w:r>
    </w:p>
    <w:p w14:paraId="6289CBE0" w14:textId="77777777" w:rsidR="009157AE" w:rsidRDefault="009157AE">
      <w:pPr>
        <w:shd w:val="clear" w:color="auto" w:fill="F5F5F5"/>
        <w:spacing w:after="0"/>
        <w:ind w:left="283"/>
      </w:pPr>
    </w:p>
    <w:p w14:paraId="5B5F4A22" w14:textId="77777777" w:rsidR="009157AE" w:rsidRDefault="00000000">
      <w:pPr>
        <w:shd w:val="clear" w:color="auto" w:fill="F5F5F5"/>
        <w:spacing w:after="0"/>
        <w:ind w:left="283"/>
      </w:pPr>
      <w:r>
        <w:rPr>
          <w:rFonts w:ascii="Courier New" w:eastAsia="Courier New" w:hAnsi="Courier New"/>
          <w:sz w:val="17"/>
        </w:rPr>
        <w:t xml:space="preserve">  sse_recv_cb: p==NULL (FIN từ browser)</w:t>
      </w:r>
    </w:p>
    <w:p w14:paraId="71ABDA8F" w14:textId="77777777" w:rsidR="009157AE" w:rsidRDefault="00000000">
      <w:pPr>
        <w:shd w:val="clear" w:color="auto" w:fill="F5F5F5"/>
        <w:spacing w:after="0"/>
        <w:ind w:left="283"/>
      </w:pPr>
      <w:r>
        <w:rPr>
          <w:rFonts w:ascii="Courier New" w:eastAsia="Courier New" w:hAnsi="Courier New"/>
          <w:sz w:val="17"/>
        </w:rPr>
        <w:t xml:space="preserve">    → client_slot_clear(pcb)</w:t>
      </w:r>
    </w:p>
    <w:p w14:paraId="68EC827A" w14:textId="77777777" w:rsidR="009157AE" w:rsidRDefault="00000000">
      <w:pPr>
        <w:shd w:val="clear" w:color="auto" w:fill="F5F5F5"/>
        <w:spacing w:after="0"/>
        <w:ind w:left="283"/>
      </w:pPr>
      <w:r>
        <w:rPr>
          <w:rFonts w:ascii="Courier New" w:eastAsia="Courier New" w:hAnsi="Courier New"/>
          <w:sz w:val="17"/>
        </w:rPr>
        <w:t xml:space="preserve">    → tcp_close(pcb)</w:t>
      </w:r>
    </w:p>
    <w:p w14:paraId="54567D20" w14:textId="77777777" w:rsidR="009157AE" w:rsidRDefault="009157AE">
      <w:pPr>
        <w:shd w:val="clear" w:color="auto" w:fill="F5F5F5"/>
        <w:spacing w:after="0"/>
        <w:ind w:left="283"/>
      </w:pPr>
    </w:p>
    <w:p w14:paraId="150B29AA" w14:textId="77777777" w:rsidR="009157AE" w:rsidRDefault="00000000">
      <w:pPr>
        <w:shd w:val="clear" w:color="auto" w:fill="F5F5F5"/>
        <w:spacing w:after="0"/>
        <w:ind w:left="283"/>
      </w:pPr>
      <w:r>
        <w:rPr>
          <w:rFonts w:ascii="Courier New" w:eastAsia="Courier New" w:hAnsi="Courier New"/>
          <w:sz w:val="17"/>
        </w:rPr>
        <w:t xml:space="preserve">  sse_err_cb: connection error (RST, mem error)</w:t>
      </w:r>
    </w:p>
    <w:p w14:paraId="684A2DF4" w14:textId="77777777" w:rsidR="009157AE" w:rsidRDefault="00000000">
      <w:pPr>
        <w:shd w:val="clear" w:color="auto" w:fill="F5F5F5"/>
        <w:spacing w:after="0"/>
        <w:ind w:left="283"/>
      </w:pPr>
      <w:r>
        <w:rPr>
          <w:rFonts w:ascii="Courier New" w:eastAsia="Courier New" w:hAnsi="Courier New"/>
          <w:sz w:val="17"/>
        </w:rPr>
        <w:t xml:space="preserve">    → client_slot_clear(pcb)  /* PCB đã freed bởi LwIP */</w:t>
      </w:r>
    </w:p>
    <w:p w14:paraId="00D1E99F" w14:textId="77777777" w:rsidR="009157AE" w:rsidRDefault="009157AE">
      <w:pPr>
        <w:spacing w:after="40"/>
      </w:pPr>
    </w:p>
    <w:p w14:paraId="79D0AC33" w14:textId="77777777" w:rsidR="00787A40" w:rsidRDefault="00787A40">
      <w:pPr>
        <w:spacing w:after="80"/>
        <w:ind w:firstLine="567"/>
        <w:jc w:val="both"/>
        <w:rPr>
          <w:rFonts w:ascii="Times New Roman" w:eastAsia="Times New Roman" w:hAnsi="Times New Roman"/>
          <w:sz w:val="26"/>
          <w:lang w:val="vi-VN"/>
        </w:rPr>
      </w:pPr>
    </w:p>
    <w:p w14:paraId="09213FB4" w14:textId="77777777" w:rsidR="00787A40" w:rsidRDefault="00787A40">
      <w:pPr>
        <w:spacing w:after="80"/>
        <w:ind w:firstLine="567"/>
        <w:jc w:val="both"/>
        <w:rPr>
          <w:rFonts w:ascii="Times New Roman" w:eastAsia="Times New Roman" w:hAnsi="Times New Roman"/>
          <w:sz w:val="26"/>
          <w:lang w:val="vi-VN"/>
        </w:rPr>
      </w:pPr>
    </w:p>
    <w:p w14:paraId="0FFC3588" w14:textId="556B1C15" w:rsidR="009157AE" w:rsidRDefault="00000000">
      <w:pPr>
        <w:spacing w:after="80"/>
        <w:ind w:firstLine="567"/>
        <w:jc w:val="both"/>
      </w:pPr>
      <w:r>
        <w:rPr>
          <w:rFonts w:ascii="Times New Roman" w:eastAsia="Times New Roman" w:hAnsi="Times New Roman"/>
          <w:sz w:val="26"/>
        </w:rPr>
        <w:t>Thiết kế quan trọng:</w:t>
      </w:r>
    </w:p>
    <w:p w14:paraId="599E61CC" w14:textId="77777777" w:rsidR="009157AE" w:rsidRDefault="00000000">
      <w:pPr>
        <w:pStyle w:val="ListBullet"/>
        <w:spacing w:after="40"/>
        <w:ind w:left="425"/>
      </w:pPr>
      <w:r>
        <w:rPr>
          <w:rFonts w:ascii="Times New Roman" w:eastAsia="Times New Roman" w:hAnsi="Times New Roman"/>
          <w:sz w:val="26"/>
        </w:rPr>
        <w:t>TCP_WRITE_FLAG_COPY cho frame SSE: Frame được build trên stack của tcpip_thread → phải copy vào TCP send buffer của LwIP trước khi hàm return.</w:t>
      </w:r>
    </w:p>
    <w:p w14:paraId="2C1AA7B7" w14:textId="77777777" w:rsidR="009157AE" w:rsidRDefault="00000000">
      <w:pPr>
        <w:pStyle w:val="ListBullet"/>
        <w:spacing w:after="40"/>
        <w:ind w:left="425"/>
      </w:pPr>
      <w:r>
        <w:rPr>
          <w:rFonts w:ascii="Times New Roman" w:eastAsia="Times New Roman" w:hAnsi="Times New Roman"/>
          <w:sz w:val="26"/>
        </w:rPr>
        <w:t>No-copy cho SSE header: s_sse_hdr là const static — tồn tại suốt vòng đời firmware → LwIP có thể giữ reference an toàn đến khi ACK nhận được.</w:t>
      </w:r>
    </w:p>
    <w:p w14:paraId="63CF8F9F" w14:textId="06EBC6AA" w:rsidR="00787A40" w:rsidRPr="00787A40" w:rsidRDefault="00000000" w:rsidP="00787A40">
      <w:pPr>
        <w:pStyle w:val="ListBullet"/>
        <w:spacing w:after="40"/>
        <w:ind w:left="425"/>
      </w:pPr>
      <w:r>
        <w:rPr>
          <w:rFonts w:ascii="Times New Roman" w:eastAsia="Times New Roman" w:hAnsi="Times New Roman"/>
          <w:sz w:val="26"/>
        </w:rPr>
        <w:t>ERR_MEM không abort: Client chậm (buffer TCP đầy) được bỏ qua frame hiện tại. SSE EventSource tự động reconnect và đồng bộ trạng thái mới nhất qua /status.json fallback.</w:t>
      </w:r>
    </w:p>
    <w:p w14:paraId="56433768" w14:textId="77777777" w:rsidR="009157AE" w:rsidRDefault="00000000">
      <w:pPr>
        <w:spacing w:before="200" w:after="80"/>
      </w:pPr>
      <w:r>
        <w:rPr>
          <w:rFonts w:ascii="Times New Roman" w:eastAsia="Times New Roman" w:hAnsi="Times New Roman"/>
          <w:b/>
          <w:sz w:val="26"/>
        </w:rPr>
        <w:t>4.4.8. Giao diện Web — index.shtml và CGI</w:t>
      </w:r>
    </w:p>
    <w:p w14:paraId="6BB169F2" w14:textId="77777777" w:rsidR="009157AE" w:rsidRDefault="00000000">
      <w:pPr>
        <w:spacing w:after="80"/>
        <w:ind w:firstLine="567"/>
        <w:jc w:val="both"/>
      </w:pPr>
      <w:r>
        <w:rPr>
          <w:rFonts w:ascii="Times New Roman" w:eastAsia="Times New Roman" w:hAnsi="Times New Roman"/>
          <w:sz w:val="26"/>
        </w:rPr>
        <w:t>Giao diện web là trang HTML đơn (index.shtml) được lưu trong ROM firmware. LwIP HTTPD phục vụ trang này qua port 80 với hỗ trợ SSI và CGI.</w:t>
      </w:r>
    </w:p>
    <w:p w14:paraId="103A489A" w14:textId="77777777" w:rsidR="009157AE" w:rsidRDefault="00000000">
      <w:pPr>
        <w:spacing w:before="160" w:after="60"/>
      </w:pPr>
      <w:r>
        <w:rPr>
          <w:rFonts w:ascii="Times New Roman" w:eastAsia="Times New Roman" w:hAnsi="Times New Roman"/>
          <w:b/>
          <w:i/>
          <w:sz w:val="26"/>
        </w:rPr>
        <w:t>a) Cơ chế SSI (Server-Side Include)</w:t>
      </w:r>
    </w:p>
    <w:p w14:paraId="26FFEDC6" w14:textId="77777777" w:rsidR="009157AE" w:rsidRDefault="00000000">
      <w:pPr>
        <w:spacing w:after="80"/>
        <w:ind w:firstLine="567"/>
        <w:jc w:val="both"/>
      </w:pPr>
      <w:r>
        <w:rPr>
          <w:rFonts w:ascii="Times New Roman" w:eastAsia="Times New Roman" w:hAnsi="Times New Roman"/>
          <w:sz w:val="26"/>
        </w:rPr>
        <w:t>LwIP HTTPD quét file .shtml tìm các tag dạng &lt;!--#tagname--&gt;. Trước khi gửi byte đến browser, engine thay mỗi tag bằng giá trị từ ssi_handler(). Điều này đảm bảo trang web hiển thị đúng ngay lần load đầu, không có giá trị trống.</w:t>
      </w:r>
    </w:p>
    <w:tbl>
      <w:tblPr>
        <w:tblStyle w:val="TableGrid"/>
        <w:tblW w:w="0" w:type="auto"/>
        <w:jc w:val="center"/>
        <w:tblLook w:val="04A0" w:firstRow="1" w:lastRow="0" w:firstColumn="1" w:lastColumn="0" w:noHBand="0" w:noVBand="1"/>
      </w:tblPr>
      <w:tblGrid>
        <w:gridCol w:w="850"/>
        <w:gridCol w:w="1701"/>
        <w:gridCol w:w="1984"/>
        <w:gridCol w:w="3969"/>
      </w:tblGrid>
      <w:tr w:rsidR="009157AE" w14:paraId="5ABE2C0C" w14:textId="77777777">
        <w:trPr>
          <w:jc w:val="center"/>
        </w:trPr>
        <w:tc>
          <w:tcPr>
            <w:tcW w:w="850" w:type="dxa"/>
            <w:shd w:val="clear" w:color="auto" w:fill="D9D9D9"/>
            <w:vAlign w:val="center"/>
          </w:tcPr>
          <w:p w14:paraId="435196C0" w14:textId="77777777" w:rsidR="009157AE" w:rsidRDefault="00000000">
            <w:pPr>
              <w:jc w:val="center"/>
            </w:pPr>
            <w:r>
              <w:rPr>
                <w:rFonts w:ascii="Times New Roman" w:eastAsia="Times New Roman" w:hAnsi="Times New Roman"/>
                <w:b/>
                <w:sz w:val="24"/>
              </w:rPr>
              <w:t>Index</w:t>
            </w:r>
          </w:p>
        </w:tc>
        <w:tc>
          <w:tcPr>
            <w:tcW w:w="1701" w:type="dxa"/>
            <w:shd w:val="clear" w:color="auto" w:fill="D9D9D9"/>
            <w:vAlign w:val="center"/>
          </w:tcPr>
          <w:p w14:paraId="2C112B14" w14:textId="77777777" w:rsidR="009157AE" w:rsidRDefault="00000000">
            <w:pPr>
              <w:jc w:val="center"/>
            </w:pPr>
            <w:r>
              <w:rPr>
                <w:rFonts w:ascii="Times New Roman" w:eastAsia="Times New Roman" w:hAnsi="Times New Roman"/>
                <w:b/>
                <w:sz w:val="24"/>
              </w:rPr>
              <w:t>Tag</w:t>
            </w:r>
          </w:p>
        </w:tc>
        <w:tc>
          <w:tcPr>
            <w:tcW w:w="1984" w:type="dxa"/>
            <w:shd w:val="clear" w:color="auto" w:fill="D9D9D9"/>
            <w:vAlign w:val="center"/>
          </w:tcPr>
          <w:p w14:paraId="29AE6440" w14:textId="77777777" w:rsidR="009157AE" w:rsidRDefault="00000000">
            <w:pPr>
              <w:jc w:val="center"/>
            </w:pPr>
            <w:r>
              <w:rPr>
                <w:rFonts w:ascii="Times New Roman" w:eastAsia="Times New Roman" w:hAnsi="Times New Roman"/>
                <w:b/>
                <w:sz w:val="24"/>
              </w:rPr>
              <w:t>Giá trị trả về</w:t>
            </w:r>
          </w:p>
        </w:tc>
        <w:tc>
          <w:tcPr>
            <w:tcW w:w="3969" w:type="dxa"/>
            <w:shd w:val="clear" w:color="auto" w:fill="D9D9D9"/>
            <w:vAlign w:val="center"/>
          </w:tcPr>
          <w:p w14:paraId="2248B7C1" w14:textId="77777777" w:rsidR="009157AE" w:rsidRDefault="00000000">
            <w:pPr>
              <w:jc w:val="center"/>
            </w:pPr>
            <w:r>
              <w:rPr>
                <w:rFonts w:ascii="Times New Roman" w:eastAsia="Times New Roman" w:hAnsi="Times New Roman"/>
                <w:b/>
                <w:sz w:val="24"/>
              </w:rPr>
              <w:t>Nguồn dữ liệu</w:t>
            </w:r>
          </w:p>
        </w:tc>
      </w:tr>
      <w:tr w:rsidR="009157AE" w14:paraId="49965BFF" w14:textId="77777777">
        <w:trPr>
          <w:jc w:val="center"/>
        </w:trPr>
        <w:tc>
          <w:tcPr>
            <w:tcW w:w="850" w:type="dxa"/>
            <w:vAlign w:val="center"/>
          </w:tcPr>
          <w:p w14:paraId="4CACA665" w14:textId="77777777" w:rsidR="009157AE" w:rsidRDefault="00000000">
            <w:r>
              <w:rPr>
                <w:rFonts w:ascii="Times New Roman" w:eastAsia="Times New Roman" w:hAnsi="Times New Roman"/>
                <w:sz w:val="24"/>
              </w:rPr>
              <w:t>0–7</w:t>
            </w:r>
          </w:p>
        </w:tc>
        <w:tc>
          <w:tcPr>
            <w:tcW w:w="1701" w:type="dxa"/>
            <w:vAlign w:val="center"/>
          </w:tcPr>
          <w:p w14:paraId="167848F6" w14:textId="77777777" w:rsidR="009157AE" w:rsidRDefault="00000000">
            <w:r>
              <w:rPr>
                <w:rFonts w:ascii="Times New Roman" w:eastAsia="Times New Roman" w:hAnsi="Times New Roman"/>
                <w:sz w:val="24"/>
              </w:rPr>
              <w:t>s1r0..s1r7</w:t>
            </w:r>
          </w:p>
        </w:tc>
        <w:tc>
          <w:tcPr>
            <w:tcW w:w="1984" w:type="dxa"/>
            <w:vAlign w:val="center"/>
          </w:tcPr>
          <w:p w14:paraId="1F93B7CC" w14:textId="77777777" w:rsidR="009157AE" w:rsidRDefault="00000000">
            <w:r>
              <w:rPr>
                <w:rFonts w:ascii="Times New Roman" w:eastAsia="Times New Roman" w:hAnsi="Times New Roman"/>
                <w:sz w:val="24"/>
              </w:rPr>
              <w:t>uint16_t decimal</w:t>
            </w:r>
          </w:p>
        </w:tc>
        <w:tc>
          <w:tcPr>
            <w:tcW w:w="3969" w:type="dxa"/>
            <w:vAlign w:val="center"/>
          </w:tcPr>
          <w:p w14:paraId="00FEC9F5" w14:textId="77777777" w:rsidR="009157AE" w:rsidRDefault="00000000">
            <w:r>
              <w:rPr>
                <w:rFonts w:ascii="Times New Roman" w:eastAsia="Times New Roman" w:hAnsi="Times New Roman"/>
                <w:sz w:val="24"/>
              </w:rPr>
              <w:t>mb_slave[0].holding_reg[0..7]</w:t>
            </w:r>
          </w:p>
        </w:tc>
      </w:tr>
      <w:tr w:rsidR="009157AE" w14:paraId="68D97939" w14:textId="77777777">
        <w:trPr>
          <w:jc w:val="center"/>
        </w:trPr>
        <w:tc>
          <w:tcPr>
            <w:tcW w:w="850" w:type="dxa"/>
            <w:vAlign w:val="center"/>
          </w:tcPr>
          <w:p w14:paraId="285434FC" w14:textId="77777777" w:rsidR="009157AE" w:rsidRDefault="00000000">
            <w:r>
              <w:rPr>
                <w:rFonts w:ascii="Times New Roman" w:eastAsia="Times New Roman" w:hAnsi="Times New Roman"/>
                <w:sz w:val="24"/>
              </w:rPr>
              <w:t>8–15</w:t>
            </w:r>
          </w:p>
        </w:tc>
        <w:tc>
          <w:tcPr>
            <w:tcW w:w="1701" w:type="dxa"/>
            <w:vAlign w:val="center"/>
          </w:tcPr>
          <w:p w14:paraId="41816357" w14:textId="77777777" w:rsidR="009157AE" w:rsidRDefault="00000000">
            <w:r>
              <w:rPr>
                <w:rFonts w:ascii="Times New Roman" w:eastAsia="Times New Roman" w:hAnsi="Times New Roman"/>
                <w:sz w:val="24"/>
              </w:rPr>
              <w:t>s2r0..s2r7</w:t>
            </w:r>
          </w:p>
        </w:tc>
        <w:tc>
          <w:tcPr>
            <w:tcW w:w="1984" w:type="dxa"/>
            <w:vAlign w:val="center"/>
          </w:tcPr>
          <w:p w14:paraId="1BCCD880" w14:textId="77777777" w:rsidR="009157AE" w:rsidRDefault="00000000">
            <w:r>
              <w:rPr>
                <w:rFonts w:ascii="Times New Roman" w:eastAsia="Times New Roman" w:hAnsi="Times New Roman"/>
                <w:sz w:val="24"/>
              </w:rPr>
              <w:t>uint16_t decimal</w:t>
            </w:r>
          </w:p>
        </w:tc>
        <w:tc>
          <w:tcPr>
            <w:tcW w:w="3969" w:type="dxa"/>
            <w:vAlign w:val="center"/>
          </w:tcPr>
          <w:p w14:paraId="1C9A5C73" w14:textId="77777777" w:rsidR="009157AE" w:rsidRDefault="00000000">
            <w:r>
              <w:rPr>
                <w:rFonts w:ascii="Times New Roman" w:eastAsia="Times New Roman" w:hAnsi="Times New Roman"/>
                <w:sz w:val="24"/>
              </w:rPr>
              <w:t>mb_slave[1].holding_reg[0..7]</w:t>
            </w:r>
          </w:p>
        </w:tc>
      </w:tr>
      <w:tr w:rsidR="009157AE" w14:paraId="22D620A6" w14:textId="77777777">
        <w:trPr>
          <w:jc w:val="center"/>
        </w:trPr>
        <w:tc>
          <w:tcPr>
            <w:tcW w:w="850" w:type="dxa"/>
            <w:vAlign w:val="center"/>
          </w:tcPr>
          <w:p w14:paraId="7A0C6A8D" w14:textId="77777777" w:rsidR="009157AE" w:rsidRDefault="00000000">
            <w:r>
              <w:rPr>
                <w:rFonts w:ascii="Times New Roman" w:eastAsia="Times New Roman" w:hAnsi="Times New Roman"/>
                <w:sz w:val="24"/>
              </w:rPr>
              <w:t>16</w:t>
            </w:r>
          </w:p>
        </w:tc>
        <w:tc>
          <w:tcPr>
            <w:tcW w:w="1701" w:type="dxa"/>
            <w:vAlign w:val="center"/>
          </w:tcPr>
          <w:p w14:paraId="4960A42D" w14:textId="77777777" w:rsidR="009157AE" w:rsidRDefault="00000000">
            <w:r>
              <w:rPr>
                <w:rFonts w:ascii="Times New Roman" w:eastAsia="Times New Roman" w:hAnsi="Times New Roman"/>
                <w:sz w:val="24"/>
              </w:rPr>
              <w:t>s1ok</w:t>
            </w:r>
          </w:p>
        </w:tc>
        <w:tc>
          <w:tcPr>
            <w:tcW w:w="1984" w:type="dxa"/>
            <w:vAlign w:val="center"/>
          </w:tcPr>
          <w:p w14:paraId="1B871D0E" w14:textId="77777777" w:rsidR="009157AE" w:rsidRDefault="00000000">
            <w:r>
              <w:rPr>
                <w:rFonts w:ascii="Times New Roman" w:eastAsia="Times New Roman" w:hAnsi="Times New Roman"/>
                <w:sz w:val="24"/>
              </w:rPr>
              <w:t>"on" / "off"</w:t>
            </w:r>
          </w:p>
        </w:tc>
        <w:tc>
          <w:tcPr>
            <w:tcW w:w="3969" w:type="dxa"/>
            <w:vAlign w:val="center"/>
          </w:tcPr>
          <w:p w14:paraId="2972593C" w14:textId="77777777" w:rsidR="009157AE" w:rsidRDefault="00000000">
            <w:r>
              <w:rPr>
                <w:rFonts w:ascii="Times New Roman" w:eastAsia="Times New Roman" w:hAnsi="Times New Roman"/>
                <w:sz w:val="24"/>
              </w:rPr>
              <w:t>mb_slave[0].connected</w:t>
            </w:r>
          </w:p>
        </w:tc>
      </w:tr>
      <w:tr w:rsidR="009157AE" w14:paraId="604B2AE0" w14:textId="77777777">
        <w:trPr>
          <w:jc w:val="center"/>
        </w:trPr>
        <w:tc>
          <w:tcPr>
            <w:tcW w:w="850" w:type="dxa"/>
            <w:vAlign w:val="center"/>
          </w:tcPr>
          <w:p w14:paraId="0BAF4F95" w14:textId="77777777" w:rsidR="009157AE" w:rsidRDefault="00000000">
            <w:r>
              <w:rPr>
                <w:rFonts w:ascii="Times New Roman" w:eastAsia="Times New Roman" w:hAnsi="Times New Roman"/>
                <w:sz w:val="24"/>
              </w:rPr>
              <w:t>17</w:t>
            </w:r>
          </w:p>
        </w:tc>
        <w:tc>
          <w:tcPr>
            <w:tcW w:w="1701" w:type="dxa"/>
            <w:vAlign w:val="center"/>
          </w:tcPr>
          <w:p w14:paraId="5F8CC159" w14:textId="77777777" w:rsidR="009157AE" w:rsidRDefault="00000000">
            <w:r>
              <w:rPr>
                <w:rFonts w:ascii="Times New Roman" w:eastAsia="Times New Roman" w:hAnsi="Times New Roman"/>
                <w:sz w:val="24"/>
              </w:rPr>
              <w:t>s2ok</w:t>
            </w:r>
          </w:p>
        </w:tc>
        <w:tc>
          <w:tcPr>
            <w:tcW w:w="1984" w:type="dxa"/>
            <w:vAlign w:val="center"/>
          </w:tcPr>
          <w:p w14:paraId="35E25258" w14:textId="77777777" w:rsidR="009157AE" w:rsidRDefault="00000000">
            <w:r>
              <w:rPr>
                <w:rFonts w:ascii="Times New Roman" w:eastAsia="Times New Roman" w:hAnsi="Times New Roman"/>
                <w:sz w:val="24"/>
              </w:rPr>
              <w:t>"on" / "off"</w:t>
            </w:r>
          </w:p>
        </w:tc>
        <w:tc>
          <w:tcPr>
            <w:tcW w:w="3969" w:type="dxa"/>
            <w:vAlign w:val="center"/>
          </w:tcPr>
          <w:p w14:paraId="467DB9BC" w14:textId="77777777" w:rsidR="009157AE" w:rsidRDefault="00000000">
            <w:r>
              <w:rPr>
                <w:rFonts w:ascii="Times New Roman" w:eastAsia="Times New Roman" w:hAnsi="Times New Roman"/>
                <w:sz w:val="24"/>
              </w:rPr>
              <w:t>mb_slave[1].connected</w:t>
            </w:r>
          </w:p>
        </w:tc>
      </w:tr>
      <w:tr w:rsidR="009157AE" w14:paraId="788AB1B5" w14:textId="77777777">
        <w:trPr>
          <w:jc w:val="center"/>
        </w:trPr>
        <w:tc>
          <w:tcPr>
            <w:tcW w:w="850" w:type="dxa"/>
            <w:vAlign w:val="center"/>
          </w:tcPr>
          <w:p w14:paraId="3EB8BB73" w14:textId="77777777" w:rsidR="009157AE" w:rsidRDefault="00000000">
            <w:r>
              <w:rPr>
                <w:rFonts w:ascii="Times New Roman" w:eastAsia="Times New Roman" w:hAnsi="Times New Roman"/>
                <w:sz w:val="24"/>
              </w:rPr>
              <w:t>18–21</w:t>
            </w:r>
          </w:p>
        </w:tc>
        <w:tc>
          <w:tcPr>
            <w:tcW w:w="1701" w:type="dxa"/>
            <w:vAlign w:val="center"/>
          </w:tcPr>
          <w:p w14:paraId="4FFC1014" w14:textId="77777777" w:rsidR="009157AE" w:rsidRDefault="00000000">
            <w:r>
              <w:rPr>
                <w:rFonts w:ascii="Times New Roman" w:eastAsia="Times New Roman" w:hAnsi="Times New Roman"/>
                <w:sz w:val="24"/>
              </w:rPr>
              <w:t>di0..di3</w:t>
            </w:r>
          </w:p>
        </w:tc>
        <w:tc>
          <w:tcPr>
            <w:tcW w:w="1984" w:type="dxa"/>
            <w:vAlign w:val="center"/>
          </w:tcPr>
          <w:p w14:paraId="1401BF49" w14:textId="77777777" w:rsidR="009157AE" w:rsidRDefault="00000000">
            <w:r>
              <w:rPr>
                <w:rFonts w:ascii="Times New Roman" w:eastAsia="Times New Roman" w:hAnsi="Times New Roman"/>
                <w:sz w:val="24"/>
              </w:rPr>
              <w:t>"on" / "off"</w:t>
            </w:r>
          </w:p>
        </w:tc>
        <w:tc>
          <w:tcPr>
            <w:tcW w:w="3969" w:type="dxa"/>
            <w:vAlign w:val="center"/>
          </w:tcPr>
          <w:p w14:paraId="22141C34" w14:textId="77777777" w:rsidR="009157AE" w:rsidRDefault="00000000">
            <w:r>
              <w:rPr>
                <w:rFonts w:ascii="Times New Roman" w:eastAsia="Times New Roman" w:hAnsi="Times New Roman"/>
                <w:sz w:val="24"/>
              </w:rPr>
              <w:t>di_state bit 0..3</w:t>
            </w:r>
          </w:p>
        </w:tc>
      </w:tr>
      <w:tr w:rsidR="009157AE" w14:paraId="1A28BCC1" w14:textId="77777777">
        <w:trPr>
          <w:jc w:val="center"/>
        </w:trPr>
        <w:tc>
          <w:tcPr>
            <w:tcW w:w="850" w:type="dxa"/>
            <w:vAlign w:val="center"/>
          </w:tcPr>
          <w:p w14:paraId="7BD05D25" w14:textId="77777777" w:rsidR="009157AE" w:rsidRDefault="00000000">
            <w:r>
              <w:rPr>
                <w:rFonts w:ascii="Times New Roman" w:eastAsia="Times New Roman" w:hAnsi="Times New Roman"/>
                <w:sz w:val="24"/>
              </w:rPr>
              <w:t>22–25</w:t>
            </w:r>
          </w:p>
        </w:tc>
        <w:tc>
          <w:tcPr>
            <w:tcW w:w="1701" w:type="dxa"/>
            <w:vAlign w:val="center"/>
          </w:tcPr>
          <w:p w14:paraId="03923FF8" w14:textId="77777777" w:rsidR="009157AE" w:rsidRDefault="00000000">
            <w:r>
              <w:rPr>
                <w:rFonts w:ascii="Times New Roman" w:eastAsia="Times New Roman" w:hAnsi="Times New Roman"/>
                <w:sz w:val="24"/>
              </w:rPr>
              <w:t>dit0..dit3</w:t>
            </w:r>
          </w:p>
        </w:tc>
        <w:tc>
          <w:tcPr>
            <w:tcW w:w="1984" w:type="dxa"/>
            <w:vAlign w:val="center"/>
          </w:tcPr>
          <w:p w14:paraId="1CACB362" w14:textId="77777777" w:rsidR="009157AE" w:rsidRDefault="00000000">
            <w:r>
              <w:rPr>
                <w:rFonts w:ascii="Times New Roman" w:eastAsia="Times New Roman" w:hAnsi="Times New Roman"/>
                <w:sz w:val="24"/>
              </w:rPr>
              <w:t>"HIGH" / "LOW"</w:t>
            </w:r>
          </w:p>
        </w:tc>
        <w:tc>
          <w:tcPr>
            <w:tcW w:w="3969" w:type="dxa"/>
            <w:vAlign w:val="center"/>
          </w:tcPr>
          <w:p w14:paraId="286A8979" w14:textId="77777777" w:rsidR="009157AE" w:rsidRDefault="00000000">
            <w:r>
              <w:rPr>
                <w:rFonts w:ascii="Times New Roman" w:eastAsia="Times New Roman" w:hAnsi="Times New Roman"/>
                <w:sz w:val="24"/>
              </w:rPr>
              <w:t>di_state bit 0..3</w:t>
            </w:r>
          </w:p>
        </w:tc>
      </w:tr>
      <w:tr w:rsidR="009157AE" w14:paraId="13C224FF" w14:textId="77777777">
        <w:trPr>
          <w:jc w:val="center"/>
        </w:trPr>
        <w:tc>
          <w:tcPr>
            <w:tcW w:w="850" w:type="dxa"/>
            <w:vAlign w:val="center"/>
          </w:tcPr>
          <w:p w14:paraId="27DDEAC4" w14:textId="77777777" w:rsidR="009157AE" w:rsidRDefault="00000000">
            <w:r>
              <w:rPr>
                <w:rFonts w:ascii="Times New Roman" w:eastAsia="Times New Roman" w:hAnsi="Times New Roman"/>
                <w:sz w:val="24"/>
              </w:rPr>
              <w:t>26–29</w:t>
            </w:r>
          </w:p>
        </w:tc>
        <w:tc>
          <w:tcPr>
            <w:tcW w:w="1701" w:type="dxa"/>
            <w:vAlign w:val="center"/>
          </w:tcPr>
          <w:p w14:paraId="078432F4" w14:textId="77777777" w:rsidR="009157AE" w:rsidRDefault="00000000">
            <w:r>
              <w:rPr>
                <w:rFonts w:ascii="Times New Roman" w:eastAsia="Times New Roman" w:hAnsi="Times New Roman"/>
                <w:sz w:val="24"/>
              </w:rPr>
              <w:t>rl0..rl3</w:t>
            </w:r>
          </w:p>
        </w:tc>
        <w:tc>
          <w:tcPr>
            <w:tcW w:w="1984" w:type="dxa"/>
            <w:vAlign w:val="center"/>
          </w:tcPr>
          <w:p w14:paraId="75A374A2" w14:textId="77777777" w:rsidR="009157AE" w:rsidRDefault="00000000">
            <w:r>
              <w:rPr>
                <w:rFonts w:ascii="Times New Roman" w:eastAsia="Times New Roman" w:hAnsi="Times New Roman"/>
                <w:sz w:val="24"/>
              </w:rPr>
              <w:t>"on" / "off"</w:t>
            </w:r>
          </w:p>
        </w:tc>
        <w:tc>
          <w:tcPr>
            <w:tcW w:w="3969" w:type="dxa"/>
            <w:vAlign w:val="center"/>
          </w:tcPr>
          <w:p w14:paraId="1ABE5B52" w14:textId="77777777" w:rsidR="009157AE" w:rsidRDefault="00000000">
            <w:r>
              <w:rPr>
                <w:rFonts w:ascii="Times New Roman" w:eastAsia="Times New Roman" w:hAnsi="Times New Roman"/>
                <w:sz w:val="24"/>
              </w:rPr>
              <w:t>relay_state bit 0..3</w:t>
            </w:r>
          </w:p>
        </w:tc>
      </w:tr>
      <w:tr w:rsidR="009157AE" w14:paraId="170D7F16" w14:textId="77777777">
        <w:trPr>
          <w:jc w:val="center"/>
        </w:trPr>
        <w:tc>
          <w:tcPr>
            <w:tcW w:w="850" w:type="dxa"/>
            <w:vAlign w:val="center"/>
          </w:tcPr>
          <w:p w14:paraId="1A11F3B3" w14:textId="77777777" w:rsidR="009157AE" w:rsidRDefault="00000000">
            <w:r>
              <w:rPr>
                <w:rFonts w:ascii="Times New Roman" w:eastAsia="Times New Roman" w:hAnsi="Times New Roman"/>
                <w:sz w:val="24"/>
              </w:rPr>
              <w:t>30–33</w:t>
            </w:r>
          </w:p>
        </w:tc>
        <w:tc>
          <w:tcPr>
            <w:tcW w:w="1701" w:type="dxa"/>
            <w:vAlign w:val="center"/>
          </w:tcPr>
          <w:p w14:paraId="3DBEE22F" w14:textId="77777777" w:rsidR="009157AE" w:rsidRDefault="00000000">
            <w:r>
              <w:rPr>
                <w:rFonts w:ascii="Times New Roman" w:eastAsia="Times New Roman" w:hAnsi="Times New Roman"/>
                <w:sz w:val="24"/>
              </w:rPr>
              <w:t>rlt0..rlt3</w:t>
            </w:r>
          </w:p>
        </w:tc>
        <w:tc>
          <w:tcPr>
            <w:tcW w:w="1984" w:type="dxa"/>
            <w:vAlign w:val="center"/>
          </w:tcPr>
          <w:p w14:paraId="5EF7FBD7" w14:textId="77777777" w:rsidR="009157AE" w:rsidRDefault="00000000">
            <w:r>
              <w:rPr>
                <w:rFonts w:ascii="Times New Roman" w:eastAsia="Times New Roman" w:hAnsi="Times New Roman"/>
                <w:sz w:val="24"/>
              </w:rPr>
              <w:t>"ON" / "OFF"</w:t>
            </w:r>
          </w:p>
        </w:tc>
        <w:tc>
          <w:tcPr>
            <w:tcW w:w="3969" w:type="dxa"/>
            <w:vAlign w:val="center"/>
          </w:tcPr>
          <w:p w14:paraId="6A854DFB" w14:textId="77777777" w:rsidR="009157AE" w:rsidRDefault="00000000">
            <w:r>
              <w:rPr>
                <w:rFonts w:ascii="Times New Roman" w:eastAsia="Times New Roman" w:hAnsi="Times New Roman"/>
                <w:sz w:val="24"/>
              </w:rPr>
              <w:t>relay_state bit 0..3</w:t>
            </w:r>
          </w:p>
        </w:tc>
      </w:tr>
    </w:tbl>
    <w:p w14:paraId="7BD12DDB" w14:textId="77777777" w:rsidR="009157AE" w:rsidRDefault="009157AE">
      <w:pPr>
        <w:spacing w:after="40"/>
      </w:pPr>
    </w:p>
    <w:p w14:paraId="22D9139C" w14:textId="77777777" w:rsidR="009157AE" w:rsidRDefault="00000000">
      <w:pPr>
        <w:spacing w:before="160" w:after="60"/>
      </w:pPr>
      <w:r>
        <w:rPr>
          <w:rFonts w:ascii="Times New Roman" w:eastAsia="Times New Roman" w:hAnsi="Times New Roman"/>
          <w:b/>
          <w:i/>
          <w:sz w:val="26"/>
        </w:rPr>
        <w:t>b) CGI — Điều khiển relay từ browser</w:t>
      </w:r>
    </w:p>
    <w:p w14:paraId="7CD2149F" w14:textId="77777777" w:rsidR="009157AE" w:rsidRDefault="00000000">
      <w:pPr>
        <w:spacing w:after="80"/>
        <w:ind w:firstLine="567"/>
        <w:jc w:val="both"/>
      </w:pPr>
      <w:r>
        <w:rPr>
          <w:rFonts w:ascii="Times New Roman" w:eastAsia="Times New Roman" w:hAnsi="Times New Roman"/>
          <w:sz w:val="26"/>
        </w:rPr>
        <w:t>URL: GET /relay.cgi?r=[0-3]&amp;v=[0-1]</w:t>
      </w:r>
    </w:p>
    <w:p w14:paraId="226E0682" w14:textId="77777777" w:rsidR="009157AE" w:rsidRDefault="00000000">
      <w:pPr>
        <w:shd w:val="clear" w:color="auto" w:fill="F5F5F5"/>
        <w:spacing w:after="0"/>
        <w:ind w:left="283"/>
      </w:pPr>
      <w:r>
        <w:rPr>
          <w:rFonts w:ascii="Courier New" w:eastAsia="Courier New" w:hAnsi="Courier New"/>
          <w:sz w:val="17"/>
        </w:rPr>
        <w:t xml:space="preserve">  Browser click 'ON' relay 2</w:t>
      </w:r>
    </w:p>
    <w:p w14:paraId="71FC6EAF" w14:textId="77777777" w:rsidR="009157AE" w:rsidRDefault="00000000">
      <w:pPr>
        <w:shd w:val="clear" w:color="auto" w:fill="F5F5F5"/>
        <w:spacing w:after="0"/>
        <w:ind w:left="283"/>
      </w:pPr>
      <w:r>
        <w:rPr>
          <w:rFonts w:ascii="Courier New" w:eastAsia="Courier New" w:hAnsi="Courier New"/>
          <w:sz w:val="17"/>
        </w:rPr>
        <w:t xml:space="preserve">         │</w:t>
      </w:r>
    </w:p>
    <w:p w14:paraId="7C2F1805" w14:textId="77777777" w:rsidR="009157AE" w:rsidRDefault="00000000">
      <w:pPr>
        <w:shd w:val="clear" w:color="auto" w:fill="F5F5F5"/>
        <w:spacing w:after="0"/>
        <w:ind w:left="283"/>
      </w:pPr>
      <w:r>
        <w:rPr>
          <w:rFonts w:ascii="Courier New" w:eastAsia="Courier New" w:hAnsi="Courier New"/>
          <w:sz w:val="17"/>
        </w:rPr>
        <w:t xml:space="preserve">         │ GET /relay.cgi?r=2&amp;v=1</w:t>
      </w:r>
    </w:p>
    <w:p w14:paraId="35B9801D" w14:textId="77777777" w:rsidR="009157AE" w:rsidRDefault="00000000">
      <w:pPr>
        <w:shd w:val="clear" w:color="auto" w:fill="F5F5F5"/>
        <w:spacing w:after="0"/>
        <w:ind w:left="283"/>
      </w:pPr>
      <w:r>
        <w:rPr>
          <w:rFonts w:ascii="Courier New" w:eastAsia="Courier New" w:hAnsi="Courier New"/>
          <w:sz w:val="17"/>
        </w:rPr>
        <w:t xml:space="preserve">         ▼</w:t>
      </w:r>
    </w:p>
    <w:p w14:paraId="28749B99" w14:textId="77777777" w:rsidR="009157AE" w:rsidRDefault="00000000">
      <w:pPr>
        <w:shd w:val="clear" w:color="auto" w:fill="F5F5F5"/>
        <w:spacing w:after="0"/>
        <w:ind w:left="283"/>
      </w:pPr>
      <w:r>
        <w:rPr>
          <w:rFonts w:ascii="Courier New" w:eastAsia="Courier New" w:hAnsi="Courier New"/>
          <w:sz w:val="17"/>
        </w:rPr>
        <w:lastRenderedPageBreak/>
        <w:t xml:space="preserve">  cgi_relay(iIndex, params, values)  — trong tcpip_thread</w:t>
      </w:r>
    </w:p>
    <w:p w14:paraId="1C8205DD" w14:textId="77777777" w:rsidR="009157AE" w:rsidRDefault="00000000">
      <w:pPr>
        <w:shd w:val="clear" w:color="auto" w:fill="F5F5F5"/>
        <w:spacing w:after="0"/>
        <w:ind w:left="283"/>
      </w:pPr>
      <w:r>
        <w:rPr>
          <w:rFonts w:ascii="Courier New" w:eastAsia="Courier New" w:hAnsi="Courier New"/>
          <w:sz w:val="17"/>
        </w:rPr>
        <w:t xml:space="preserve">    │</w:t>
      </w:r>
    </w:p>
    <w:p w14:paraId="4327BB7D" w14:textId="77777777" w:rsidR="009157AE" w:rsidRDefault="00000000">
      <w:pPr>
        <w:shd w:val="clear" w:color="auto" w:fill="F5F5F5"/>
        <w:spacing w:after="0"/>
        <w:ind w:left="283"/>
      </w:pPr>
      <w:r>
        <w:rPr>
          <w:rFonts w:ascii="Courier New" w:eastAsia="Courier New" w:hAnsi="Courier New"/>
          <w:sz w:val="17"/>
        </w:rPr>
        <w:t xml:space="preserve">    ├─ Parse: relay_idx=2, relay_val=1</w:t>
      </w:r>
    </w:p>
    <w:p w14:paraId="665079D5" w14:textId="77777777" w:rsidR="009157AE" w:rsidRDefault="00000000">
      <w:pPr>
        <w:shd w:val="clear" w:color="auto" w:fill="F5F5F5"/>
        <w:spacing w:after="0"/>
        <w:ind w:left="283"/>
      </w:pPr>
      <w:r>
        <w:rPr>
          <w:rFonts w:ascii="Courier New" w:eastAsia="Courier New" w:hAnsi="Courier New"/>
          <w:sz w:val="17"/>
        </w:rPr>
        <w:t xml:space="preserve">    ├─ Kiểm tra: 0≤relay_idx≤3 &amp;&amp; (relay_val==0||relay_val==1)</w:t>
      </w:r>
    </w:p>
    <w:p w14:paraId="385ECEE6" w14:textId="77777777" w:rsidR="009157AE" w:rsidRDefault="00000000">
      <w:pPr>
        <w:shd w:val="clear" w:color="auto" w:fill="F5F5F5"/>
        <w:spacing w:after="0"/>
        <w:ind w:left="283"/>
      </w:pPr>
      <w:r>
        <w:rPr>
          <w:rFonts w:ascii="Courier New" w:eastAsia="Courier New" w:hAnsi="Courier New"/>
          <w:sz w:val="17"/>
        </w:rPr>
        <w:t xml:space="preserve">    ├─ mutex acquire (g_dataMutex, 100 ms timeout)</w:t>
      </w:r>
    </w:p>
    <w:p w14:paraId="28342453" w14:textId="77777777" w:rsidR="009157AE" w:rsidRDefault="00000000">
      <w:pPr>
        <w:shd w:val="clear" w:color="auto" w:fill="F5F5F5"/>
        <w:spacing w:after="0"/>
        <w:ind w:left="283"/>
      </w:pPr>
      <w:r>
        <w:rPr>
          <w:rFonts w:ascii="Courier New" w:eastAsia="Courier New" w:hAnsi="Courier New"/>
          <w:sz w:val="17"/>
        </w:rPr>
        <w:t xml:space="preserve">    │   g_appData.mb_coil[2] = 1</w:t>
      </w:r>
    </w:p>
    <w:p w14:paraId="736244AA" w14:textId="77777777" w:rsidR="009157AE" w:rsidRDefault="00000000">
      <w:pPr>
        <w:shd w:val="clear" w:color="auto" w:fill="F5F5F5"/>
        <w:spacing w:after="0"/>
        <w:ind w:left="283"/>
      </w:pPr>
      <w:r>
        <w:rPr>
          <w:rFonts w:ascii="Courier New" w:eastAsia="Courier New" w:hAnsi="Courier New"/>
          <w:sz w:val="17"/>
        </w:rPr>
        <w:t xml:space="preserve">    ├─ mutex release</w:t>
      </w:r>
    </w:p>
    <w:p w14:paraId="1BF116A9" w14:textId="77777777" w:rsidR="009157AE" w:rsidRDefault="00000000">
      <w:pPr>
        <w:shd w:val="clear" w:color="auto" w:fill="F5F5F5"/>
        <w:spacing w:after="0"/>
        <w:ind w:left="283"/>
      </w:pPr>
      <w:r>
        <w:rPr>
          <w:rFonts w:ascii="Courier New" w:eastAsia="Courier New" w:hAnsi="Courier New"/>
          <w:sz w:val="17"/>
        </w:rPr>
        <w:t xml:space="preserve">    ├─ xEventGroupSetBits(EVT_RELAY_CMD)</w:t>
      </w:r>
    </w:p>
    <w:p w14:paraId="0AFF1043" w14:textId="77777777" w:rsidR="009157AE" w:rsidRDefault="00000000">
      <w:pPr>
        <w:shd w:val="clear" w:color="auto" w:fill="F5F5F5"/>
        <w:spacing w:after="0"/>
        <w:ind w:left="283"/>
      </w:pPr>
      <w:r>
        <w:rPr>
          <w:rFonts w:ascii="Courier New" w:eastAsia="Courier New" w:hAnsi="Courier New"/>
          <w:sz w:val="17"/>
        </w:rPr>
        <w:t xml:space="preserve">    │   → Task IO wakes trong ≤ 10 ms, set PE0=HIGH, relay 3 đóng</w:t>
      </w:r>
    </w:p>
    <w:p w14:paraId="761F9D06" w14:textId="77777777" w:rsidR="009157AE" w:rsidRDefault="00000000">
      <w:pPr>
        <w:shd w:val="clear" w:color="auto" w:fill="F5F5F5"/>
        <w:spacing w:after="0"/>
        <w:ind w:left="283"/>
      </w:pPr>
      <w:r>
        <w:rPr>
          <w:rFonts w:ascii="Courier New" w:eastAsia="Courier New" w:hAnsi="Courier New"/>
          <w:sz w:val="17"/>
        </w:rPr>
        <w:t xml:space="preserve">    └─ return '/status.json'</w:t>
      </w:r>
    </w:p>
    <w:p w14:paraId="35D7E258" w14:textId="77777777" w:rsidR="009157AE" w:rsidRDefault="00000000">
      <w:pPr>
        <w:shd w:val="clear" w:color="auto" w:fill="F5F5F5"/>
        <w:spacing w:after="0"/>
        <w:ind w:left="283"/>
      </w:pPr>
      <w:r>
        <w:rPr>
          <w:rFonts w:ascii="Courier New" w:eastAsia="Courier New" w:hAnsi="Courier New"/>
          <w:sz w:val="17"/>
        </w:rPr>
        <w:t xml:space="preserve">         │</w:t>
      </w:r>
    </w:p>
    <w:p w14:paraId="36132ADA" w14:textId="77777777" w:rsidR="009157AE" w:rsidRDefault="00000000">
      <w:pPr>
        <w:shd w:val="clear" w:color="auto" w:fill="F5F5F5"/>
        <w:spacing w:after="0"/>
        <w:ind w:left="283"/>
      </w:pPr>
      <w:r>
        <w:rPr>
          <w:rFonts w:ascii="Courier New" w:eastAsia="Courier New" w:hAnsi="Courier New"/>
          <w:sz w:val="17"/>
        </w:rPr>
        <w:t xml:space="preserve">         │ HTTP response: JSON trạng thái hiện tại</w:t>
      </w:r>
    </w:p>
    <w:p w14:paraId="185FC1B8" w14:textId="77777777" w:rsidR="009157AE" w:rsidRDefault="00000000">
      <w:pPr>
        <w:shd w:val="clear" w:color="auto" w:fill="F5F5F5"/>
        <w:spacing w:after="0"/>
        <w:ind w:left="283"/>
      </w:pPr>
      <w:r>
        <w:rPr>
          <w:rFonts w:ascii="Courier New" w:eastAsia="Courier New" w:hAnsi="Courier New"/>
          <w:sz w:val="17"/>
        </w:rPr>
        <w:t xml:space="preserve">         ▼</w:t>
      </w:r>
    </w:p>
    <w:p w14:paraId="2C975F20" w14:textId="77777777" w:rsidR="009157AE" w:rsidRDefault="00000000">
      <w:pPr>
        <w:shd w:val="clear" w:color="auto" w:fill="F5F5F5"/>
        <w:spacing w:after="0"/>
        <w:ind w:left="283"/>
      </w:pPr>
      <w:r>
        <w:rPr>
          <w:rFonts w:ascii="Courier New" w:eastAsia="Courier New" w:hAnsi="Courier New"/>
          <w:sz w:val="17"/>
        </w:rPr>
        <w:t xml:space="preserve">  Browser: applyStatus(json) — cập nhật DOM relay 2 → ON</w:t>
      </w:r>
    </w:p>
    <w:p w14:paraId="462919B4" w14:textId="77777777" w:rsidR="009157AE" w:rsidRDefault="009157AE">
      <w:pPr>
        <w:spacing w:after="40"/>
      </w:pPr>
    </w:p>
    <w:p w14:paraId="31CBE861" w14:textId="77777777" w:rsidR="009157AE" w:rsidRDefault="00000000">
      <w:pPr>
        <w:spacing w:after="80"/>
        <w:ind w:firstLine="567"/>
        <w:jc w:val="both"/>
      </w:pPr>
      <w:r>
        <w:rPr>
          <w:rFonts w:ascii="Times New Roman" w:eastAsia="Times New Roman" w:hAnsi="Times New Roman"/>
          <w:sz w:val="26"/>
        </w:rPr>
        <w:t>Lưu ý: JSON trả về phản ánh relay_state TRƯỚC khi Task IO latch GPIO (delay tối đa 10 ms). Lần SSE push tiếp theo sẽ cập nhật trạng thái thực.</w:t>
      </w:r>
    </w:p>
    <w:p w14:paraId="769EB0D8" w14:textId="77777777" w:rsidR="009157AE" w:rsidRDefault="00000000">
      <w:pPr>
        <w:spacing w:before="160" w:after="60"/>
      </w:pPr>
      <w:r>
        <w:rPr>
          <w:rFonts w:ascii="Times New Roman" w:eastAsia="Times New Roman" w:hAnsi="Times New Roman"/>
          <w:b/>
          <w:i/>
          <w:sz w:val="26"/>
        </w:rPr>
        <w:t>c) Trang web — Cấu trúc HTML</w:t>
      </w:r>
    </w:p>
    <w:p w14:paraId="40F345FB" w14:textId="77777777" w:rsidR="009157AE" w:rsidRDefault="00000000">
      <w:pPr>
        <w:spacing w:after="80"/>
        <w:ind w:firstLine="567"/>
        <w:jc w:val="both"/>
      </w:pPr>
      <w:r>
        <w:rPr>
          <w:rFonts w:ascii="Times New Roman" w:eastAsia="Times New Roman" w:hAnsi="Times New Roman"/>
          <w:sz w:val="26"/>
        </w:rPr>
        <w:t>Trang index.shtml gồm 3 card chính:</w:t>
      </w:r>
    </w:p>
    <w:p w14:paraId="4FD07D3B" w14:textId="77777777" w:rsidR="009157AE" w:rsidRDefault="00000000">
      <w:pPr>
        <w:pStyle w:val="ListBullet"/>
        <w:spacing w:after="40"/>
        <w:ind w:left="425"/>
      </w:pPr>
      <w:r>
        <w:rPr>
          <w:rFonts w:ascii="Times New Roman" w:eastAsia="Times New Roman" w:hAnsi="Times New Roman"/>
          <w:sz w:val="26"/>
        </w:rPr>
        <w:t>Modbus Holding Registers: Grid 2 cột (Slave 1 / Slave 2), mỗi slave có bảng 8 hàng HR0–HR7 và đèn trạng thái kết nối (Connected / Offline).</w:t>
      </w:r>
    </w:p>
    <w:p w14:paraId="0C61327A" w14:textId="77777777" w:rsidR="009157AE" w:rsidRDefault="00000000">
      <w:pPr>
        <w:pStyle w:val="ListBullet"/>
        <w:spacing w:after="40"/>
        <w:ind w:left="425"/>
      </w:pPr>
      <w:r>
        <w:rPr>
          <w:rFonts w:ascii="Times New Roman" w:eastAsia="Times New Roman" w:hAnsi="Times New Roman"/>
          <w:sz w:val="26"/>
        </w:rPr>
        <w:t>Digital Inputs (DI): Grid 4 cột, mỗi ô gồm LED dot (on/off) và text HIGH/LOW.</w:t>
      </w:r>
    </w:p>
    <w:p w14:paraId="07DA3755" w14:textId="77777777" w:rsidR="009157AE" w:rsidRDefault="00000000">
      <w:pPr>
        <w:pStyle w:val="ListBullet"/>
        <w:spacing w:after="40"/>
        <w:ind w:left="425"/>
      </w:pPr>
      <w:r>
        <w:rPr>
          <w:rFonts w:ascii="Times New Roman" w:eastAsia="Times New Roman" w:hAnsi="Times New Roman"/>
          <w:sz w:val="26"/>
        </w:rPr>
        <w:t>Relay Outputs (RL): Grid 4 cột, mỗi ô gồm LED dot, text ON/OFF và 2 nút bấm ON/OFF.</w:t>
      </w:r>
    </w:p>
    <w:p w14:paraId="59897685" w14:textId="77777777" w:rsidR="009157AE" w:rsidRDefault="00000000">
      <w:pPr>
        <w:spacing w:after="80"/>
        <w:ind w:firstLine="567"/>
        <w:jc w:val="both"/>
      </w:pPr>
      <w:r>
        <w:rPr>
          <w:rFonts w:ascii="Times New Roman" w:eastAsia="Times New Roman" w:hAnsi="Times New Roman"/>
          <w:sz w:val="26"/>
        </w:rPr>
        <w:t>JavaScript trong trang thực hiện cập nhật động qua 2 cơ chế:</w:t>
      </w:r>
    </w:p>
    <w:p w14:paraId="0994A077" w14:textId="77777777" w:rsidR="009157AE" w:rsidRDefault="00000000">
      <w:pPr>
        <w:shd w:val="clear" w:color="auto" w:fill="F5F5F5"/>
        <w:spacing w:after="0"/>
        <w:ind w:left="283"/>
      </w:pPr>
      <w:r>
        <w:rPr>
          <w:rFonts w:ascii="Courier New" w:eastAsia="Courier New" w:hAnsi="Courier New"/>
          <w:sz w:val="17"/>
        </w:rPr>
        <w:t xml:space="preserve">  1. SSE (EventSource) — ưu tiên:</w:t>
      </w:r>
    </w:p>
    <w:p w14:paraId="25DCA809" w14:textId="77777777" w:rsidR="009157AE" w:rsidRDefault="00000000">
      <w:pPr>
        <w:shd w:val="clear" w:color="auto" w:fill="F5F5F5"/>
        <w:spacing w:after="0"/>
        <w:ind w:left="283"/>
      </w:pPr>
      <w:r>
        <w:rPr>
          <w:rFonts w:ascii="Courier New" w:eastAsia="Courier New" w:hAnsi="Courier New"/>
          <w:sz w:val="17"/>
        </w:rPr>
        <w:t xml:space="preserve">     const es = new EventSource('http://IP:8080')</w:t>
      </w:r>
    </w:p>
    <w:p w14:paraId="1D271A98" w14:textId="77777777" w:rsidR="009157AE" w:rsidRDefault="00000000">
      <w:pPr>
        <w:shd w:val="clear" w:color="auto" w:fill="F5F5F5"/>
        <w:spacing w:after="0"/>
        <w:ind w:left="283"/>
      </w:pPr>
      <w:r>
        <w:rPr>
          <w:rFonts w:ascii="Courier New" w:eastAsia="Courier New" w:hAnsi="Courier New"/>
          <w:sz w:val="17"/>
        </w:rPr>
        <w:t xml:space="preserve">     es.onmessage = e =&gt; applyStatus(JSON.parse(e.data))</w:t>
      </w:r>
    </w:p>
    <w:p w14:paraId="0033EAFA" w14:textId="77777777" w:rsidR="009157AE" w:rsidRDefault="00000000">
      <w:pPr>
        <w:shd w:val="clear" w:color="auto" w:fill="F5F5F5"/>
        <w:spacing w:after="0"/>
        <w:ind w:left="283"/>
      </w:pPr>
      <w:r>
        <w:rPr>
          <w:rFonts w:ascii="Courier New" w:eastAsia="Courier New" w:hAnsi="Courier New"/>
          <w:sz w:val="17"/>
        </w:rPr>
        <w:t xml:space="preserve">     → Nhận push từ server, không polling</w:t>
      </w:r>
    </w:p>
    <w:p w14:paraId="62CA1D4F" w14:textId="77777777" w:rsidR="009157AE" w:rsidRDefault="009157AE">
      <w:pPr>
        <w:shd w:val="clear" w:color="auto" w:fill="F5F5F5"/>
        <w:spacing w:after="0"/>
        <w:ind w:left="283"/>
      </w:pPr>
    </w:p>
    <w:p w14:paraId="7ED34B25" w14:textId="77777777" w:rsidR="009157AE" w:rsidRDefault="00000000">
      <w:pPr>
        <w:shd w:val="clear" w:color="auto" w:fill="F5F5F5"/>
        <w:spacing w:after="0"/>
        <w:ind w:left="283"/>
      </w:pPr>
      <w:r>
        <w:rPr>
          <w:rFonts w:ascii="Courier New" w:eastAsia="Courier New" w:hAnsi="Courier New"/>
          <w:sz w:val="17"/>
        </w:rPr>
        <w:t xml:space="preserve">  2. Fallback setInterval — dự phòng:</w:t>
      </w:r>
    </w:p>
    <w:p w14:paraId="0AF6C4CE" w14:textId="77777777" w:rsidR="009157AE" w:rsidRDefault="00000000">
      <w:pPr>
        <w:shd w:val="clear" w:color="auto" w:fill="F5F5F5"/>
        <w:spacing w:after="0"/>
        <w:ind w:left="283"/>
      </w:pPr>
      <w:r>
        <w:rPr>
          <w:rFonts w:ascii="Courier New" w:eastAsia="Courier New" w:hAnsi="Courier New"/>
          <w:sz w:val="17"/>
        </w:rPr>
        <w:t xml:space="preserve">     setInterval(() =&gt; fetch('/status.json')</w:t>
      </w:r>
    </w:p>
    <w:p w14:paraId="37E8B7C7" w14:textId="77777777" w:rsidR="009157AE" w:rsidRDefault="00000000">
      <w:pPr>
        <w:shd w:val="clear" w:color="auto" w:fill="F5F5F5"/>
        <w:spacing w:after="0"/>
        <w:ind w:left="283"/>
      </w:pPr>
      <w:r>
        <w:rPr>
          <w:rFonts w:ascii="Courier New" w:eastAsia="Courier New" w:hAnsi="Courier New"/>
          <w:sz w:val="17"/>
        </w:rPr>
        <w:t xml:space="preserve">       .then(r=&gt;r.json()).then(applyStatus), 500)</w:t>
      </w:r>
    </w:p>
    <w:p w14:paraId="75DF15D2" w14:textId="77777777" w:rsidR="009157AE" w:rsidRDefault="00000000">
      <w:pPr>
        <w:shd w:val="clear" w:color="auto" w:fill="F5F5F5"/>
        <w:spacing w:after="0"/>
        <w:ind w:left="283"/>
      </w:pPr>
      <w:r>
        <w:rPr>
          <w:rFonts w:ascii="Courier New" w:eastAsia="Courier New" w:hAnsi="Courier New"/>
          <w:sz w:val="17"/>
        </w:rPr>
        <w:t xml:space="preserve">     → Poll 2 lần/giây nếu SSE không available</w:t>
      </w:r>
    </w:p>
    <w:p w14:paraId="0A5512E7" w14:textId="77777777" w:rsidR="009157AE" w:rsidRDefault="009157AE">
      <w:pPr>
        <w:shd w:val="clear" w:color="auto" w:fill="F5F5F5"/>
        <w:spacing w:after="0"/>
        <w:ind w:left="283"/>
      </w:pPr>
    </w:p>
    <w:p w14:paraId="7CC2D3E6" w14:textId="77777777" w:rsidR="009157AE" w:rsidRDefault="00000000">
      <w:pPr>
        <w:shd w:val="clear" w:color="auto" w:fill="F5F5F5"/>
        <w:spacing w:after="0"/>
        <w:ind w:left="283"/>
      </w:pPr>
      <w:r>
        <w:rPr>
          <w:rFonts w:ascii="Courier New" w:eastAsia="Courier New" w:hAnsi="Courier New"/>
          <w:sz w:val="17"/>
        </w:rPr>
        <w:t xml:space="preserve">  3. Relay control:</w:t>
      </w:r>
    </w:p>
    <w:p w14:paraId="5948104B" w14:textId="77777777" w:rsidR="009157AE" w:rsidRDefault="00000000">
      <w:pPr>
        <w:shd w:val="clear" w:color="auto" w:fill="F5F5F5"/>
        <w:spacing w:after="0"/>
        <w:ind w:left="283"/>
      </w:pPr>
      <w:r>
        <w:rPr>
          <w:rFonts w:ascii="Courier New" w:eastAsia="Courier New" w:hAnsi="Courier New"/>
          <w:sz w:val="17"/>
        </w:rPr>
        <w:t xml:space="preserve">     function setRelay(r, v) {</w:t>
      </w:r>
    </w:p>
    <w:p w14:paraId="3CA60342" w14:textId="77777777" w:rsidR="009157AE" w:rsidRDefault="00000000">
      <w:pPr>
        <w:shd w:val="clear" w:color="auto" w:fill="F5F5F5"/>
        <w:spacing w:after="0"/>
        <w:ind w:left="283"/>
      </w:pPr>
      <w:r>
        <w:rPr>
          <w:rFonts w:ascii="Courier New" w:eastAsia="Courier New" w:hAnsi="Courier New"/>
          <w:sz w:val="17"/>
        </w:rPr>
        <w:t xml:space="preserve">       fetch('/relay.cgi?r='+r+'&amp;v='+v)</w:t>
      </w:r>
    </w:p>
    <w:p w14:paraId="47D7D80A" w14:textId="77777777" w:rsidR="009157AE" w:rsidRDefault="00000000">
      <w:pPr>
        <w:shd w:val="clear" w:color="auto" w:fill="F5F5F5"/>
        <w:spacing w:after="0"/>
        <w:ind w:left="283"/>
      </w:pPr>
      <w:r>
        <w:rPr>
          <w:rFonts w:ascii="Courier New" w:eastAsia="Courier New" w:hAnsi="Courier New"/>
          <w:sz w:val="17"/>
        </w:rPr>
        <w:t xml:space="preserve">         .then(res=&gt;res.json()).then(applyStatus)</w:t>
      </w:r>
    </w:p>
    <w:p w14:paraId="3E87C209" w14:textId="77777777" w:rsidR="009157AE" w:rsidRDefault="00000000">
      <w:pPr>
        <w:shd w:val="clear" w:color="auto" w:fill="F5F5F5"/>
        <w:spacing w:after="0"/>
        <w:ind w:left="283"/>
      </w:pPr>
      <w:r>
        <w:rPr>
          <w:rFonts w:ascii="Courier New" w:eastAsia="Courier New" w:hAnsi="Courier New"/>
          <w:sz w:val="17"/>
        </w:rPr>
        <w:t xml:space="preserve">     }</w:t>
      </w:r>
    </w:p>
    <w:p w14:paraId="792BBB44" w14:textId="77777777" w:rsidR="009157AE" w:rsidRDefault="00000000">
      <w:pPr>
        <w:shd w:val="clear" w:color="auto" w:fill="F5F5F5"/>
        <w:spacing w:after="0"/>
        <w:ind w:left="283"/>
      </w:pPr>
      <w:r>
        <w:rPr>
          <w:rFonts w:ascii="Courier New" w:eastAsia="Courier New" w:hAnsi="Courier New"/>
          <w:sz w:val="17"/>
        </w:rPr>
        <w:t xml:space="preserve">     → Gửi lệnh CGI, nhận JSON về, cập nhật DOM ngay</w:t>
      </w:r>
    </w:p>
    <w:p w14:paraId="1DBC2467" w14:textId="77777777" w:rsidR="009157AE" w:rsidRDefault="009157AE">
      <w:pPr>
        <w:spacing w:after="40"/>
      </w:pPr>
    </w:p>
    <w:p w14:paraId="55CD5144" w14:textId="77777777" w:rsidR="009157AE" w:rsidRDefault="00000000">
      <w:pPr>
        <w:spacing w:before="160" w:after="60"/>
      </w:pPr>
      <w:r>
        <w:rPr>
          <w:rFonts w:ascii="Times New Roman" w:eastAsia="Times New Roman" w:hAnsi="Times New Roman"/>
          <w:b/>
          <w:i/>
          <w:sz w:val="26"/>
        </w:rPr>
        <w:t>d) File hệ thống ROM — makefsdata.ps1</w:t>
      </w:r>
    </w:p>
    <w:p w14:paraId="40B39357" w14:textId="77777777" w:rsidR="009157AE" w:rsidRDefault="00000000">
      <w:pPr>
        <w:spacing w:after="80"/>
        <w:ind w:firstLine="567"/>
        <w:jc w:val="both"/>
      </w:pPr>
      <w:r>
        <w:rPr>
          <w:rFonts w:ascii="Times New Roman" w:eastAsia="Times New Roman" w:hAnsi="Times New Roman"/>
          <w:sz w:val="26"/>
        </w:rPr>
        <w:t>LwIP HTTPD tìm file trong fsdata.c — mảng C chứa nội dung file dưới dạng byte array được compile trực tiếp vào Flash firmware. Script makefsdata.ps1 tự động hóa quá trình này:</w:t>
      </w:r>
    </w:p>
    <w:p w14:paraId="44285130" w14:textId="77777777" w:rsidR="009157AE" w:rsidRDefault="00000000">
      <w:pPr>
        <w:shd w:val="clear" w:color="auto" w:fill="F5F5F5"/>
        <w:spacing w:after="0"/>
        <w:ind w:left="283"/>
      </w:pPr>
      <w:r>
        <w:rPr>
          <w:rFonts w:ascii="Courier New" w:eastAsia="Courier New" w:hAnsi="Courier New"/>
          <w:sz w:val="17"/>
        </w:rPr>
        <w:t xml:space="preserve">  Thư mục nguồn: Core/Src/fs/</w:t>
      </w:r>
    </w:p>
    <w:p w14:paraId="59BF7D72" w14:textId="77777777" w:rsidR="009157AE" w:rsidRDefault="00000000">
      <w:pPr>
        <w:shd w:val="clear" w:color="auto" w:fill="F5F5F5"/>
        <w:spacing w:after="0"/>
        <w:ind w:left="283"/>
      </w:pPr>
      <w:r>
        <w:rPr>
          <w:rFonts w:ascii="Courier New" w:eastAsia="Courier New" w:hAnsi="Courier New"/>
          <w:sz w:val="17"/>
        </w:rPr>
        <w:t xml:space="preserve">    └── index.shtml  (HTML + CSS + JS + SSI tags)</w:t>
      </w:r>
    </w:p>
    <w:p w14:paraId="223C648B" w14:textId="77777777" w:rsidR="009157AE" w:rsidRDefault="009157AE">
      <w:pPr>
        <w:shd w:val="clear" w:color="auto" w:fill="F5F5F5"/>
        <w:spacing w:after="0"/>
        <w:ind w:left="283"/>
      </w:pPr>
    </w:p>
    <w:p w14:paraId="01E9F214" w14:textId="77777777" w:rsidR="009157AE" w:rsidRDefault="00000000">
      <w:pPr>
        <w:shd w:val="clear" w:color="auto" w:fill="F5F5F5"/>
        <w:spacing w:after="0"/>
        <w:ind w:left="283"/>
      </w:pPr>
      <w:r>
        <w:rPr>
          <w:rFonts w:ascii="Courier New" w:eastAsia="Courier New" w:hAnsi="Courier New"/>
          <w:sz w:val="17"/>
        </w:rPr>
        <w:t xml:space="preserve">  makefsdata.ps1 thực hiện:</w:t>
      </w:r>
    </w:p>
    <w:p w14:paraId="06F8AAFB" w14:textId="77777777" w:rsidR="009157AE" w:rsidRDefault="00000000">
      <w:pPr>
        <w:shd w:val="clear" w:color="auto" w:fill="F5F5F5"/>
        <w:spacing w:after="0"/>
        <w:ind w:left="283"/>
      </w:pPr>
      <w:r>
        <w:rPr>
          <w:rFonts w:ascii="Courier New" w:eastAsia="Courier New" w:hAnsi="Courier New"/>
          <w:sz w:val="17"/>
        </w:rPr>
        <w:lastRenderedPageBreak/>
        <w:t xml:space="preserve">    1. Scan tất cả file trong Core/Src/fs/</w:t>
      </w:r>
    </w:p>
    <w:p w14:paraId="0CC41E21" w14:textId="77777777" w:rsidR="009157AE" w:rsidRDefault="00000000">
      <w:pPr>
        <w:shd w:val="clear" w:color="auto" w:fill="F5F5F5"/>
        <w:spacing w:after="0"/>
        <w:ind w:left="283"/>
      </w:pPr>
      <w:r>
        <w:rPr>
          <w:rFonts w:ascii="Courier New" w:eastAsia="Courier New" w:hAnsi="Courier New"/>
          <w:sz w:val="17"/>
        </w:rPr>
        <w:t xml:space="preserve">    2. Với mỗi file:</w:t>
      </w:r>
    </w:p>
    <w:p w14:paraId="5AC49246" w14:textId="77777777" w:rsidR="009157AE" w:rsidRDefault="00000000">
      <w:pPr>
        <w:shd w:val="clear" w:color="auto" w:fill="F5F5F5"/>
        <w:spacing w:after="0"/>
        <w:ind w:left="283"/>
      </w:pPr>
      <w:r>
        <w:rPr>
          <w:rFonts w:ascii="Courier New" w:eastAsia="Courier New" w:hAnsi="Courier New"/>
          <w:sz w:val="17"/>
        </w:rPr>
        <w:t xml:space="preserve">       a. Đọc nội dung dưới dạng byte array</w:t>
      </w:r>
    </w:p>
    <w:p w14:paraId="422C5E26" w14:textId="77777777" w:rsidR="009157AE" w:rsidRDefault="00000000">
      <w:pPr>
        <w:shd w:val="clear" w:color="auto" w:fill="F5F5F5"/>
        <w:spacing w:after="0"/>
        <w:ind w:left="283"/>
      </w:pPr>
      <w:r>
        <w:rPr>
          <w:rFonts w:ascii="Courier New" w:eastAsia="Courier New" w:hAnsi="Courier New"/>
          <w:sz w:val="17"/>
        </w:rPr>
        <w:t xml:space="preserve">       b. Tạo biến C: static const uint8_t data_&lt;tên&gt;[] = {0xXX, ...}</w:t>
      </w:r>
    </w:p>
    <w:p w14:paraId="3B24BF22" w14:textId="77777777" w:rsidR="009157AE" w:rsidRDefault="00000000">
      <w:pPr>
        <w:shd w:val="clear" w:color="auto" w:fill="F5F5F5"/>
        <w:spacing w:after="0"/>
        <w:ind w:left="283"/>
      </w:pPr>
      <w:r>
        <w:rPr>
          <w:rFonts w:ascii="Courier New" w:eastAsia="Courier New" w:hAnsi="Courier New"/>
          <w:sz w:val="17"/>
        </w:rPr>
        <w:t xml:space="preserve">       c. Tạo struct fsdata_file với .name, .data, .len, .flags</w:t>
      </w:r>
    </w:p>
    <w:p w14:paraId="0BC54157" w14:textId="77777777" w:rsidR="009157AE" w:rsidRDefault="00000000">
      <w:pPr>
        <w:shd w:val="clear" w:color="auto" w:fill="F5F5F5"/>
        <w:spacing w:after="0"/>
        <w:ind w:left="283"/>
      </w:pPr>
      <w:r>
        <w:rPr>
          <w:rFonts w:ascii="Courier New" w:eastAsia="Courier New" w:hAnsi="Courier New"/>
          <w:sz w:val="17"/>
        </w:rPr>
        <w:t xml:space="preserve">       d. Liên kết thành linked list</w:t>
      </w:r>
    </w:p>
    <w:p w14:paraId="29684CBF" w14:textId="77777777" w:rsidR="009157AE" w:rsidRDefault="00000000">
      <w:pPr>
        <w:shd w:val="clear" w:color="auto" w:fill="F5F5F5"/>
        <w:spacing w:after="0"/>
        <w:ind w:left="283"/>
      </w:pPr>
      <w:r>
        <w:rPr>
          <w:rFonts w:ascii="Courier New" w:eastAsia="Courier New" w:hAnsi="Courier New"/>
          <w:sz w:val="17"/>
        </w:rPr>
        <w:t xml:space="preserve">    3. Ghi ra: Middlewares/Third_Party/LwIP/src/apps/http/fsdata.c</w:t>
      </w:r>
    </w:p>
    <w:p w14:paraId="21550053" w14:textId="77777777" w:rsidR="009157AE" w:rsidRDefault="009157AE">
      <w:pPr>
        <w:shd w:val="clear" w:color="auto" w:fill="F5F5F5"/>
        <w:spacing w:after="0"/>
        <w:ind w:left="283"/>
      </w:pPr>
    </w:p>
    <w:p w14:paraId="54FA27D3" w14:textId="77777777" w:rsidR="009157AE" w:rsidRDefault="00000000">
      <w:pPr>
        <w:shd w:val="clear" w:color="auto" w:fill="F5F5F5"/>
        <w:spacing w:after="0"/>
        <w:ind w:left="283"/>
      </w:pPr>
      <w:r>
        <w:rPr>
          <w:rFonts w:ascii="Courier New" w:eastAsia="Courier New" w:hAnsi="Courier New"/>
          <w:sz w:val="17"/>
        </w:rPr>
        <w:t xml:space="preserve">  Config (LWIP_HTTPD_DYNAMIC_HEADERS=1):</w:t>
      </w:r>
    </w:p>
    <w:p w14:paraId="1BD6A1EC" w14:textId="77777777" w:rsidR="009157AE" w:rsidRDefault="00000000">
      <w:pPr>
        <w:shd w:val="clear" w:color="auto" w:fill="F5F5F5"/>
        <w:spacing w:after="0"/>
        <w:ind w:left="283"/>
      </w:pPr>
      <w:r>
        <w:rPr>
          <w:rFonts w:ascii="Courier New" w:eastAsia="Courier New" w:hAnsi="Courier New"/>
          <w:sz w:val="17"/>
        </w:rPr>
        <w:t xml:space="preserve">    → File KHÔNG nhúng HTTP header</w:t>
      </w:r>
    </w:p>
    <w:p w14:paraId="140E8D2A" w14:textId="77777777" w:rsidR="009157AE" w:rsidRDefault="00000000">
      <w:pPr>
        <w:shd w:val="clear" w:color="auto" w:fill="F5F5F5"/>
        <w:spacing w:after="0"/>
        <w:ind w:left="283"/>
      </w:pPr>
      <w:r>
        <w:rPr>
          <w:rFonts w:ascii="Courier New" w:eastAsia="Courier New" w:hAnsi="Courier New"/>
          <w:sz w:val="17"/>
        </w:rPr>
        <w:t xml:space="preserve">    → LwIP HTTPD tự thêm header dựa vào phần mở rộng file (.shtml → text/html)</w:t>
      </w:r>
    </w:p>
    <w:p w14:paraId="0D4A411A" w14:textId="77777777" w:rsidR="009157AE" w:rsidRDefault="009157AE">
      <w:pPr>
        <w:shd w:val="clear" w:color="auto" w:fill="F5F5F5"/>
        <w:spacing w:after="0"/>
        <w:ind w:left="283"/>
      </w:pPr>
    </w:p>
    <w:p w14:paraId="74B048CD" w14:textId="77777777" w:rsidR="009157AE" w:rsidRDefault="00000000">
      <w:pPr>
        <w:shd w:val="clear" w:color="auto" w:fill="F5F5F5"/>
        <w:spacing w:after="0"/>
        <w:ind w:left="283"/>
      </w:pPr>
      <w:r>
        <w:rPr>
          <w:rFonts w:ascii="Courier New" w:eastAsia="Courier New" w:hAnsi="Courier New"/>
          <w:sz w:val="17"/>
        </w:rPr>
        <w:t xml:space="preserve">  Khi nào cần chạy lại makefsdata.ps1:</w:t>
      </w:r>
    </w:p>
    <w:p w14:paraId="29E5CFD1" w14:textId="77777777" w:rsidR="009157AE" w:rsidRDefault="00000000">
      <w:pPr>
        <w:shd w:val="clear" w:color="auto" w:fill="F5F5F5"/>
        <w:spacing w:after="0"/>
        <w:ind w:left="283"/>
      </w:pPr>
      <w:r>
        <w:rPr>
          <w:rFonts w:ascii="Courier New" w:eastAsia="Courier New" w:hAnsi="Courier New"/>
          <w:sz w:val="17"/>
        </w:rPr>
        <w:t xml:space="preserve">    → Khi sửa index.shtml hoặc thêm file web mới</w:t>
      </w:r>
    </w:p>
    <w:p w14:paraId="70625BC4" w14:textId="77777777" w:rsidR="009157AE" w:rsidRDefault="00000000">
      <w:pPr>
        <w:shd w:val="clear" w:color="auto" w:fill="F5F5F5"/>
        <w:spacing w:after="0"/>
        <w:ind w:left="283"/>
      </w:pPr>
      <w:r>
        <w:rPr>
          <w:rFonts w:ascii="Courier New" w:eastAsia="Courier New" w:hAnsi="Courier New"/>
          <w:sz w:val="17"/>
        </w:rPr>
        <w:t xml:space="preserve">    → Sau đó rebuild firmware để Flash có nội dung mới</w:t>
      </w:r>
    </w:p>
    <w:p w14:paraId="08675C0D" w14:textId="77777777" w:rsidR="009157AE" w:rsidRDefault="009157AE">
      <w:pPr>
        <w:spacing w:after="40"/>
      </w:pPr>
    </w:p>
    <w:p w14:paraId="00431D4B" w14:textId="77777777" w:rsidR="009157AE" w:rsidRDefault="00000000">
      <w:pPr>
        <w:spacing w:before="200" w:after="80"/>
      </w:pPr>
      <w:r>
        <w:rPr>
          <w:rFonts w:ascii="Times New Roman" w:eastAsia="Times New Roman" w:hAnsi="Times New Roman"/>
          <w:b/>
          <w:sz w:val="26"/>
        </w:rPr>
        <w:t>4.4.9. Xử lý ngoại lệ phần cứng — System_ExceptionTrap()</w:t>
      </w:r>
    </w:p>
    <w:p w14:paraId="29C76D10" w14:textId="77777777" w:rsidR="009157AE" w:rsidRDefault="00000000">
      <w:pPr>
        <w:spacing w:after="80"/>
        <w:ind w:firstLine="567"/>
        <w:jc w:val="both"/>
      </w:pPr>
      <w:r>
        <w:rPr>
          <w:rFonts w:ascii="Times New Roman" w:eastAsia="Times New Roman" w:hAnsi="Times New Roman"/>
          <w:sz w:val="26"/>
        </w:rPr>
        <w:t>Khi Cortex-M4 gặp lỗi nghiêm trọng (HardFault, MemManage, BusFault, UsageFault, NMI), ISR tương ứng gọi System_ExceptionTrap() với mã lỗi. Hàm này lưu context vào vùng RAM không bị xóa khi reset để có thể phân tích sau.</w:t>
      </w:r>
    </w:p>
    <w:p w14:paraId="62AFB5BC" w14:textId="77777777" w:rsidR="009157AE" w:rsidRDefault="00000000">
      <w:pPr>
        <w:shd w:val="clear" w:color="auto" w:fill="F5F5F5"/>
        <w:spacing w:after="0"/>
        <w:ind w:left="283"/>
      </w:pPr>
      <w:r>
        <w:rPr>
          <w:rFonts w:ascii="Courier New" w:eastAsia="Courier New" w:hAnsi="Courier New"/>
          <w:sz w:val="17"/>
        </w:rPr>
        <w:t xml:space="preserve">  HardFault_Handler() / MemManage_Handler() / BusFault_Handler() / ...</w:t>
      </w:r>
    </w:p>
    <w:p w14:paraId="09DBDAFF" w14:textId="77777777" w:rsidR="009157AE" w:rsidRDefault="00000000">
      <w:pPr>
        <w:shd w:val="clear" w:color="auto" w:fill="F5F5F5"/>
        <w:spacing w:after="0"/>
        <w:ind w:left="283"/>
      </w:pPr>
      <w:r>
        <w:rPr>
          <w:rFonts w:ascii="Courier New" w:eastAsia="Courier New" w:hAnsi="Courier New"/>
          <w:sz w:val="17"/>
        </w:rPr>
        <w:t xml:space="preserve">         │</w:t>
      </w:r>
    </w:p>
    <w:p w14:paraId="526D191D" w14:textId="77777777" w:rsidR="009157AE" w:rsidRDefault="00000000">
      <w:pPr>
        <w:shd w:val="clear" w:color="auto" w:fill="F5F5F5"/>
        <w:spacing w:after="0"/>
        <w:ind w:left="283"/>
      </w:pPr>
      <w:r>
        <w:rPr>
          <w:rFonts w:ascii="Courier New" w:eastAsia="Courier New" w:hAnsi="Courier New"/>
          <w:sz w:val="17"/>
        </w:rPr>
        <w:t xml:space="preserve">         ▼</w:t>
      </w:r>
    </w:p>
    <w:p w14:paraId="3E695B61" w14:textId="77777777" w:rsidR="009157AE" w:rsidRDefault="00000000">
      <w:pPr>
        <w:shd w:val="clear" w:color="auto" w:fill="F5F5F5"/>
        <w:spacing w:after="0"/>
        <w:ind w:left="283"/>
      </w:pPr>
      <w:r>
        <w:rPr>
          <w:rFonts w:ascii="Courier New" w:eastAsia="Courier New" w:hAnsi="Courier New"/>
          <w:sz w:val="17"/>
        </w:rPr>
        <w:t xml:space="preserve">  System_ExceptionTrap(code)</w:t>
      </w:r>
    </w:p>
    <w:p w14:paraId="6AE37D04" w14:textId="77777777" w:rsidR="009157AE" w:rsidRDefault="00000000">
      <w:pPr>
        <w:shd w:val="clear" w:color="auto" w:fill="F5F5F5"/>
        <w:spacing w:after="0"/>
        <w:ind w:left="283"/>
      </w:pPr>
      <w:r>
        <w:rPr>
          <w:rFonts w:ascii="Courier New" w:eastAsia="Courier New" w:hAnsi="Courier New"/>
          <w:sz w:val="17"/>
        </w:rPr>
        <w:t xml:space="preserve">    │</w:t>
      </w:r>
    </w:p>
    <w:p w14:paraId="343FE80F" w14:textId="77777777" w:rsidR="009157AE" w:rsidRDefault="00000000">
      <w:pPr>
        <w:shd w:val="clear" w:color="auto" w:fill="F5F5F5"/>
        <w:spacing w:after="0"/>
        <w:ind w:left="283"/>
      </w:pPr>
      <w:r>
        <w:rPr>
          <w:rFonts w:ascii="Courier New" w:eastAsia="Courier New" w:hAnsi="Courier New"/>
          <w:sz w:val="17"/>
        </w:rPr>
        <w:t xml:space="preserve">    ├─ __disable_irq()  /* tắt toàn bộ ngắt — không để ISR khác xảy ra */</w:t>
      </w:r>
    </w:p>
    <w:p w14:paraId="12B6469E" w14:textId="77777777" w:rsidR="009157AE" w:rsidRDefault="00000000">
      <w:pPr>
        <w:shd w:val="clear" w:color="auto" w:fill="F5F5F5"/>
        <w:spacing w:after="0"/>
        <w:ind w:left="283"/>
      </w:pPr>
      <w:r>
        <w:rPr>
          <w:rFonts w:ascii="Courier New" w:eastAsia="Courier New" w:hAnsi="Courier New"/>
          <w:sz w:val="17"/>
        </w:rPr>
        <w:t xml:space="preserve">    │</w:t>
      </w:r>
    </w:p>
    <w:p w14:paraId="75BFD397" w14:textId="77777777" w:rsidR="009157AE" w:rsidRDefault="00000000">
      <w:pPr>
        <w:shd w:val="clear" w:color="auto" w:fill="F5F5F5"/>
        <w:spacing w:after="0"/>
        <w:ind w:left="283"/>
      </w:pPr>
      <w:r>
        <w:rPr>
          <w:rFonts w:ascii="Courier New" w:eastAsia="Courier New" w:hAnsi="Courier New"/>
          <w:sz w:val="17"/>
        </w:rPr>
        <w:t xml:space="preserve">    ├─ g_exceptionInfo.signature = 0x45584350  /* 'EXCP' — nhận dạng sau reset */</w:t>
      </w:r>
    </w:p>
    <w:p w14:paraId="5B2550E6" w14:textId="77777777" w:rsidR="009157AE" w:rsidRDefault="00000000">
      <w:pPr>
        <w:shd w:val="clear" w:color="auto" w:fill="F5F5F5"/>
        <w:spacing w:after="0"/>
        <w:ind w:left="283"/>
      </w:pPr>
      <w:r>
        <w:rPr>
          <w:rFonts w:ascii="Courier New" w:eastAsia="Courier New" w:hAnsi="Courier New"/>
          <w:sz w:val="17"/>
        </w:rPr>
        <w:t xml:space="preserve">    ├─ g_exceptionInfo.code      = code</w:t>
      </w:r>
    </w:p>
    <w:p w14:paraId="419D69F0" w14:textId="77777777" w:rsidR="009157AE" w:rsidRDefault="00000000">
      <w:pPr>
        <w:shd w:val="clear" w:color="auto" w:fill="F5F5F5"/>
        <w:spacing w:after="0"/>
        <w:ind w:left="283"/>
      </w:pPr>
      <w:r>
        <w:rPr>
          <w:rFonts w:ascii="Courier New" w:eastAsia="Courier New" w:hAnsi="Courier New"/>
          <w:sz w:val="17"/>
        </w:rPr>
        <w:t xml:space="preserve">    ├─ g_exceptionInfo.ipsr      = __get_IPSR()  /* đang ở ISR nào */</w:t>
      </w:r>
    </w:p>
    <w:p w14:paraId="4EF5E29F" w14:textId="77777777" w:rsidR="009157AE" w:rsidRDefault="00000000">
      <w:pPr>
        <w:shd w:val="clear" w:color="auto" w:fill="F5F5F5"/>
        <w:spacing w:after="0"/>
        <w:ind w:left="283"/>
      </w:pPr>
      <w:r>
        <w:rPr>
          <w:rFonts w:ascii="Courier New" w:eastAsia="Courier New" w:hAnsi="Courier New"/>
          <w:sz w:val="17"/>
        </w:rPr>
        <w:t xml:space="preserve">    ├─ g_exceptionInfo.cfsr      = SCB-&gt;CFSR     /* UFSR+BFSR+MMFSR */</w:t>
      </w:r>
    </w:p>
    <w:p w14:paraId="4A03BDB6" w14:textId="77777777" w:rsidR="009157AE" w:rsidRDefault="00000000">
      <w:pPr>
        <w:shd w:val="clear" w:color="auto" w:fill="F5F5F5"/>
        <w:spacing w:after="0"/>
        <w:ind w:left="283"/>
      </w:pPr>
      <w:r>
        <w:rPr>
          <w:rFonts w:ascii="Courier New" w:eastAsia="Courier New" w:hAnsi="Courier New"/>
          <w:sz w:val="17"/>
        </w:rPr>
        <w:t xml:space="preserve">    ├─ g_exceptionInfo.hfsr      = SCB-&gt;HFSR     /* HardFault status */</w:t>
      </w:r>
    </w:p>
    <w:p w14:paraId="0C91C1B1" w14:textId="77777777" w:rsidR="009157AE" w:rsidRDefault="00000000">
      <w:pPr>
        <w:shd w:val="clear" w:color="auto" w:fill="F5F5F5"/>
        <w:spacing w:after="0"/>
        <w:ind w:left="283"/>
      </w:pPr>
      <w:r>
        <w:rPr>
          <w:rFonts w:ascii="Courier New" w:eastAsia="Courier New" w:hAnsi="Courier New"/>
          <w:sz w:val="17"/>
        </w:rPr>
        <w:t xml:space="preserve">    ├─ g_exceptionInfo.dfsr      = SCB-&gt;DFSR     /* Debug fault */</w:t>
      </w:r>
    </w:p>
    <w:p w14:paraId="4EC05D38" w14:textId="77777777" w:rsidR="009157AE" w:rsidRDefault="00000000">
      <w:pPr>
        <w:shd w:val="clear" w:color="auto" w:fill="F5F5F5"/>
        <w:spacing w:after="0"/>
        <w:ind w:left="283"/>
      </w:pPr>
      <w:r>
        <w:rPr>
          <w:rFonts w:ascii="Courier New" w:eastAsia="Courier New" w:hAnsi="Courier New"/>
          <w:sz w:val="17"/>
        </w:rPr>
        <w:t xml:space="preserve">    ├─ g_exceptionInfo.mmfar     = SCB-&gt;MMFAR    /* MemManage fault addr */</w:t>
      </w:r>
    </w:p>
    <w:p w14:paraId="44C516D8" w14:textId="77777777" w:rsidR="009157AE" w:rsidRDefault="00000000">
      <w:pPr>
        <w:shd w:val="clear" w:color="auto" w:fill="F5F5F5"/>
        <w:spacing w:after="0"/>
        <w:ind w:left="283"/>
      </w:pPr>
      <w:r>
        <w:rPr>
          <w:rFonts w:ascii="Courier New" w:eastAsia="Courier New" w:hAnsi="Courier New"/>
          <w:sz w:val="17"/>
        </w:rPr>
        <w:t xml:space="preserve">    ├─ g_exceptionInfo.bfar      = SCB-&gt;BFAR     /* BusFault addr */</w:t>
      </w:r>
    </w:p>
    <w:p w14:paraId="580A2CB7" w14:textId="77777777" w:rsidR="009157AE" w:rsidRDefault="00000000">
      <w:pPr>
        <w:shd w:val="clear" w:color="auto" w:fill="F5F5F5"/>
        <w:spacing w:after="0"/>
        <w:ind w:left="283"/>
      </w:pPr>
      <w:r>
        <w:rPr>
          <w:rFonts w:ascii="Courier New" w:eastAsia="Courier New" w:hAnsi="Courier New"/>
          <w:sz w:val="17"/>
        </w:rPr>
        <w:t xml:space="preserve">    ├─ g_exceptionInfo.msp       = __get_MSP()   /* Main Stack Pointer */</w:t>
      </w:r>
    </w:p>
    <w:p w14:paraId="196256ED" w14:textId="77777777" w:rsidR="009157AE" w:rsidRDefault="00000000">
      <w:pPr>
        <w:shd w:val="clear" w:color="auto" w:fill="F5F5F5"/>
        <w:spacing w:after="0"/>
        <w:ind w:left="283"/>
      </w:pPr>
      <w:r>
        <w:rPr>
          <w:rFonts w:ascii="Courier New" w:eastAsia="Courier New" w:hAnsi="Courier New"/>
          <w:sz w:val="17"/>
        </w:rPr>
        <w:t xml:space="preserve">    ├─ g_exceptionInfo.psp       = __get_PSP()   /* Process Stack Pointer */</w:t>
      </w:r>
    </w:p>
    <w:p w14:paraId="6CAD91E5" w14:textId="77777777" w:rsidR="009157AE" w:rsidRDefault="00000000">
      <w:pPr>
        <w:shd w:val="clear" w:color="auto" w:fill="F5F5F5"/>
        <w:spacing w:after="0"/>
        <w:ind w:left="283"/>
      </w:pPr>
      <w:r>
        <w:rPr>
          <w:rFonts w:ascii="Courier New" w:eastAsia="Courier New" w:hAnsi="Courier New"/>
          <w:sz w:val="17"/>
        </w:rPr>
        <w:t xml:space="preserve">    ├─ g_exceptionInfo.tick      = HAL_GetTick() /* thời điểm xảy ra */</w:t>
      </w:r>
    </w:p>
    <w:p w14:paraId="59C2E930" w14:textId="77777777" w:rsidR="009157AE" w:rsidRDefault="00000000">
      <w:pPr>
        <w:shd w:val="clear" w:color="auto" w:fill="F5F5F5"/>
        <w:spacing w:after="0"/>
        <w:ind w:left="283"/>
      </w:pPr>
      <w:r>
        <w:rPr>
          <w:rFonts w:ascii="Courier New" w:eastAsia="Courier New" w:hAnsi="Courier New"/>
          <w:sz w:val="17"/>
        </w:rPr>
        <w:t xml:space="preserve">    │</w:t>
      </w:r>
    </w:p>
    <w:p w14:paraId="2578BEF7" w14:textId="77777777" w:rsidR="009157AE" w:rsidRDefault="00000000">
      <w:pPr>
        <w:shd w:val="clear" w:color="auto" w:fill="F5F5F5"/>
        <w:spacing w:after="0"/>
        <w:ind w:left="283"/>
      </w:pPr>
      <w:r>
        <w:rPr>
          <w:rFonts w:ascii="Courier New" w:eastAsia="Courier New" w:hAnsi="Courier New"/>
          <w:sz w:val="17"/>
        </w:rPr>
        <w:t xml:space="preserve">    ├─ #ifndef DEBUG</w:t>
      </w:r>
    </w:p>
    <w:p w14:paraId="2442CC1E" w14:textId="77777777" w:rsidR="009157AE" w:rsidRDefault="00000000">
      <w:pPr>
        <w:shd w:val="clear" w:color="auto" w:fill="F5F5F5"/>
        <w:spacing w:after="0"/>
        <w:ind w:left="283"/>
      </w:pPr>
      <w:r>
        <w:rPr>
          <w:rFonts w:ascii="Courier New" w:eastAsia="Courier New" w:hAnsi="Courier New"/>
          <w:sz w:val="17"/>
        </w:rPr>
        <w:t xml:space="preserve">    │   ETH_PowerDown()  /* tắt nguồn PHY an toàn — tránh treo bus ETH */</w:t>
      </w:r>
    </w:p>
    <w:p w14:paraId="319D7231" w14:textId="77777777" w:rsidR="009157AE" w:rsidRDefault="00000000">
      <w:pPr>
        <w:shd w:val="clear" w:color="auto" w:fill="F5F5F5"/>
        <w:spacing w:after="0"/>
        <w:ind w:left="283"/>
      </w:pPr>
      <w:r>
        <w:rPr>
          <w:rFonts w:ascii="Courier New" w:eastAsia="Courier New" w:hAnsi="Courier New"/>
          <w:sz w:val="17"/>
        </w:rPr>
        <w:t xml:space="preserve">    │</w:t>
      </w:r>
    </w:p>
    <w:p w14:paraId="00328CBC" w14:textId="77777777" w:rsidR="009157AE" w:rsidRDefault="00000000">
      <w:pPr>
        <w:shd w:val="clear" w:color="auto" w:fill="F5F5F5"/>
        <w:spacing w:after="0"/>
        <w:ind w:left="283"/>
      </w:pPr>
      <w:r>
        <w:rPr>
          <w:rFonts w:ascii="Courier New" w:eastAsia="Courier New" w:hAnsi="Courier New"/>
          <w:sz w:val="17"/>
        </w:rPr>
        <w:t xml:space="preserve">    └─ while(1)  /* IWDG timeout → MCU reset sau 4 giây */</w:t>
      </w:r>
    </w:p>
    <w:p w14:paraId="2E4DADFD" w14:textId="77777777" w:rsidR="009157AE" w:rsidRDefault="00000000">
      <w:pPr>
        <w:shd w:val="clear" w:color="auto" w:fill="F5F5F5"/>
        <w:spacing w:after="0"/>
        <w:ind w:left="283"/>
      </w:pPr>
      <w:r>
        <w:rPr>
          <w:rFonts w:ascii="Courier New" w:eastAsia="Courier New" w:hAnsi="Courier New"/>
          <w:sz w:val="17"/>
        </w:rPr>
        <w:t xml:space="preserve">                 /* g_exceptionInfo còn trong RAM để debug */</w:t>
      </w:r>
    </w:p>
    <w:p w14:paraId="75188465" w14:textId="77777777" w:rsidR="009157AE" w:rsidRDefault="009157AE">
      <w:pPr>
        <w:spacing w:after="40"/>
      </w:pPr>
    </w:p>
    <w:tbl>
      <w:tblPr>
        <w:tblStyle w:val="TableGrid"/>
        <w:tblW w:w="0" w:type="auto"/>
        <w:jc w:val="center"/>
        <w:tblLook w:val="04A0" w:firstRow="1" w:lastRow="0" w:firstColumn="1" w:lastColumn="0" w:noHBand="0" w:noVBand="1"/>
      </w:tblPr>
      <w:tblGrid>
        <w:gridCol w:w="1701"/>
        <w:gridCol w:w="1417"/>
        <w:gridCol w:w="5386"/>
      </w:tblGrid>
      <w:tr w:rsidR="009157AE" w14:paraId="15CEAD59" w14:textId="77777777">
        <w:trPr>
          <w:jc w:val="center"/>
        </w:trPr>
        <w:tc>
          <w:tcPr>
            <w:tcW w:w="1701" w:type="dxa"/>
            <w:shd w:val="clear" w:color="auto" w:fill="D9D9D9"/>
            <w:vAlign w:val="center"/>
          </w:tcPr>
          <w:p w14:paraId="489C1BD7" w14:textId="77777777" w:rsidR="009157AE" w:rsidRDefault="00000000">
            <w:pPr>
              <w:jc w:val="center"/>
            </w:pPr>
            <w:r>
              <w:rPr>
                <w:rFonts w:ascii="Times New Roman" w:eastAsia="Times New Roman" w:hAnsi="Times New Roman"/>
                <w:b/>
                <w:sz w:val="24"/>
              </w:rPr>
              <w:t>Trường</w:t>
            </w:r>
          </w:p>
        </w:tc>
        <w:tc>
          <w:tcPr>
            <w:tcW w:w="1417" w:type="dxa"/>
            <w:shd w:val="clear" w:color="auto" w:fill="D9D9D9"/>
            <w:vAlign w:val="center"/>
          </w:tcPr>
          <w:p w14:paraId="27E4D868" w14:textId="77777777" w:rsidR="009157AE" w:rsidRDefault="00000000">
            <w:pPr>
              <w:jc w:val="center"/>
            </w:pPr>
            <w:r>
              <w:rPr>
                <w:rFonts w:ascii="Times New Roman" w:eastAsia="Times New Roman" w:hAnsi="Times New Roman"/>
                <w:b/>
                <w:sz w:val="24"/>
              </w:rPr>
              <w:t>Kích thước</w:t>
            </w:r>
          </w:p>
        </w:tc>
        <w:tc>
          <w:tcPr>
            <w:tcW w:w="5386" w:type="dxa"/>
            <w:shd w:val="clear" w:color="auto" w:fill="D9D9D9"/>
            <w:vAlign w:val="center"/>
          </w:tcPr>
          <w:p w14:paraId="114EC455" w14:textId="77777777" w:rsidR="009157AE" w:rsidRDefault="00000000">
            <w:pPr>
              <w:jc w:val="center"/>
            </w:pPr>
            <w:r>
              <w:rPr>
                <w:rFonts w:ascii="Times New Roman" w:eastAsia="Times New Roman" w:hAnsi="Times New Roman"/>
                <w:b/>
                <w:sz w:val="24"/>
              </w:rPr>
              <w:t>Mô tả</w:t>
            </w:r>
          </w:p>
        </w:tc>
      </w:tr>
      <w:tr w:rsidR="009157AE" w14:paraId="6E6E0E45" w14:textId="77777777">
        <w:trPr>
          <w:jc w:val="center"/>
        </w:trPr>
        <w:tc>
          <w:tcPr>
            <w:tcW w:w="1701" w:type="dxa"/>
            <w:vAlign w:val="center"/>
          </w:tcPr>
          <w:p w14:paraId="34DCF936" w14:textId="77777777" w:rsidR="009157AE" w:rsidRDefault="00000000">
            <w:r>
              <w:rPr>
                <w:rFonts w:ascii="Times New Roman" w:eastAsia="Times New Roman" w:hAnsi="Times New Roman"/>
                <w:sz w:val="24"/>
              </w:rPr>
              <w:t>signature</w:t>
            </w:r>
          </w:p>
        </w:tc>
        <w:tc>
          <w:tcPr>
            <w:tcW w:w="1417" w:type="dxa"/>
            <w:vAlign w:val="center"/>
          </w:tcPr>
          <w:p w14:paraId="1C516A35" w14:textId="77777777" w:rsidR="009157AE" w:rsidRDefault="00000000">
            <w:r>
              <w:rPr>
                <w:rFonts w:ascii="Times New Roman" w:eastAsia="Times New Roman" w:hAnsi="Times New Roman"/>
                <w:sz w:val="24"/>
              </w:rPr>
              <w:t>4 byte</w:t>
            </w:r>
          </w:p>
        </w:tc>
        <w:tc>
          <w:tcPr>
            <w:tcW w:w="5386" w:type="dxa"/>
            <w:vAlign w:val="center"/>
          </w:tcPr>
          <w:p w14:paraId="7A6421B5" w14:textId="77777777" w:rsidR="009157AE" w:rsidRDefault="00000000">
            <w:r>
              <w:rPr>
                <w:rFonts w:ascii="Times New Roman" w:eastAsia="Times New Roman" w:hAnsi="Times New Roman"/>
                <w:sz w:val="24"/>
              </w:rPr>
              <w:t>0x45584350 ('EXCP') — xác nhận vùng chứa dữ liệu lỗi hợp lệ</w:t>
            </w:r>
          </w:p>
        </w:tc>
      </w:tr>
      <w:tr w:rsidR="009157AE" w14:paraId="056E5B7E" w14:textId="77777777">
        <w:trPr>
          <w:jc w:val="center"/>
        </w:trPr>
        <w:tc>
          <w:tcPr>
            <w:tcW w:w="1701" w:type="dxa"/>
            <w:vAlign w:val="center"/>
          </w:tcPr>
          <w:p w14:paraId="0F264E1A" w14:textId="77777777" w:rsidR="009157AE" w:rsidRDefault="00000000">
            <w:r>
              <w:rPr>
                <w:rFonts w:ascii="Times New Roman" w:eastAsia="Times New Roman" w:hAnsi="Times New Roman"/>
                <w:sz w:val="24"/>
              </w:rPr>
              <w:t>code</w:t>
            </w:r>
          </w:p>
        </w:tc>
        <w:tc>
          <w:tcPr>
            <w:tcW w:w="1417" w:type="dxa"/>
            <w:vAlign w:val="center"/>
          </w:tcPr>
          <w:p w14:paraId="4B8EF79D" w14:textId="77777777" w:rsidR="009157AE" w:rsidRDefault="00000000">
            <w:r>
              <w:rPr>
                <w:rFonts w:ascii="Times New Roman" w:eastAsia="Times New Roman" w:hAnsi="Times New Roman"/>
                <w:sz w:val="24"/>
              </w:rPr>
              <w:t>4 byte</w:t>
            </w:r>
          </w:p>
        </w:tc>
        <w:tc>
          <w:tcPr>
            <w:tcW w:w="5386" w:type="dxa"/>
            <w:vAlign w:val="center"/>
          </w:tcPr>
          <w:p w14:paraId="46BE1668" w14:textId="77777777" w:rsidR="009157AE" w:rsidRDefault="00000000">
            <w:r>
              <w:rPr>
                <w:rFonts w:ascii="Times New Roman" w:eastAsia="Times New Roman" w:hAnsi="Times New Roman"/>
                <w:sz w:val="24"/>
              </w:rPr>
              <w:t>SystemExceptionCode_t (NMI, HARDFAULT, MEMMANAGE, BUSFAULT, USAGEFAULT)</w:t>
            </w:r>
          </w:p>
        </w:tc>
      </w:tr>
      <w:tr w:rsidR="009157AE" w14:paraId="24EE0F15" w14:textId="77777777">
        <w:trPr>
          <w:jc w:val="center"/>
        </w:trPr>
        <w:tc>
          <w:tcPr>
            <w:tcW w:w="1701" w:type="dxa"/>
            <w:vAlign w:val="center"/>
          </w:tcPr>
          <w:p w14:paraId="75B89DBA" w14:textId="77777777" w:rsidR="009157AE" w:rsidRDefault="00000000">
            <w:r>
              <w:rPr>
                <w:rFonts w:ascii="Times New Roman" w:eastAsia="Times New Roman" w:hAnsi="Times New Roman"/>
                <w:sz w:val="24"/>
              </w:rPr>
              <w:t>ipsr</w:t>
            </w:r>
          </w:p>
        </w:tc>
        <w:tc>
          <w:tcPr>
            <w:tcW w:w="1417" w:type="dxa"/>
            <w:vAlign w:val="center"/>
          </w:tcPr>
          <w:p w14:paraId="4687E82C" w14:textId="77777777" w:rsidR="009157AE" w:rsidRDefault="00000000">
            <w:r>
              <w:rPr>
                <w:rFonts w:ascii="Times New Roman" w:eastAsia="Times New Roman" w:hAnsi="Times New Roman"/>
                <w:sz w:val="24"/>
              </w:rPr>
              <w:t>4 byte</w:t>
            </w:r>
          </w:p>
        </w:tc>
        <w:tc>
          <w:tcPr>
            <w:tcW w:w="5386" w:type="dxa"/>
            <w:vAlign w:val="center"/>
          </w:tcPr>
          <w:p w14:paraId="66E2C6B6" w14:textId="77777777" w:rsidR="009157AE" w:rsidRDefault="00000000">
            <w:r>
              <w:rPr>
                <w:rFonts w:ascii="Times New Roman" w:eastAsia="Times New Roman" w:hAnsi="Times New Roman"/>
                <w:sz w:val="24"/>
              </w:rPr>
              <w:t>Interrupt Program Status Register — xác định ISR nào đang thực thi</w:t>
            </w:r>
          </w:p>
        </w:tc>
      </w:tr>
      <w:tr w:rsidR="009157AE" w14:paraId="22D7E541" w14:textId="77777777">
        <w:trPr>
          <w:jc w:val="center"/>
        </w:trPr>
        <w:tc>
          <w:tcPr>
            <w:tcW w:w="1701" w:type="dxa"/>
            <w:vAlign w:val="center"/>
          </w:tcPr>
          <w:p w14:paraId="5BC55FBC" w14:textId="77777777" w:rsidR="009157AE" w:rsidRDefault="00000000">
            <w:r>
              <w:rPr>
                <w:rFonts w:ascii="Times New Roman" w:eastAsia="Times New Roman" w:hAnsi="Times New Roman"/>
                <w:sz w:val="24"/>
              </w:rPr>
              <w:t>cfsr</w:t>
            </w:r>
          </w:p>
        </w:tc>
        <w:tc>
          <w:tcPr>
            <w:tcW w:w="1417" w:type="dxa"/>
            <w:vAlign w:val="center"/>
          </w:tcPr>
          <w:p w14:paraId="3DF69799" w14:textId="77777777" w:rsidR="009157AE" w:rsidRDefault="00000000">
            <w:r>
              <w:rPr>
                <w:rFonts w:ascii="Times New Roman" w:eastAsia="Times New Roman" w:hAnsi="Times New Roman"/>
                <w:sz w:val="24"/>
              </w:rPr>
              <w:t>4 byte</w:t>
            </w:r>
          </w:p>
        </w:tc>
        <w:tc>
          <w:tcPr>
            <w:tcW w:w="5386" w:type="dxa"/>
            <w:vAlign w:val="center"/>
          </w:tcPr>
          <w:p w14:paraId="38229C6D" w14:textId="77777777" w:rsidR="009157AE" w:rsidRDefault="00000000">
            <w:r>
              <w:rPr>
                <w:rFonts w:ascii="Times New Roman" w:eastAsia="Times New Roman" w:hAnsi="Times New Roman"/>
                <w:sz w:val="24"/>
              </w:rPr>
              <w:t>Configurable Fault Status — gộp UFSR (Usage) + BFSR (Bus) + MMFSR (MemMgmt)</w:t>
            </w:r>
          </w:p>
        </w:tc>
      </w:tr>
      <w:tr w:rsidR="009157AE" w14:paraId="7626BA79" w14:textId="77777777">
        <w:trPr>
          <w:jc w:val="center"/>
        </w:trPr>
        <w:tc>
          <w:tcPr>
            <w:tcW w:w="1701" w:type="dxa"/>
            <w:vAlign w:val="center"/>
          </w:tcPr>
          <w:p w14:paraId="4F82B86B" w14:textId="77777777" w:rsidR="009157AE" w:rsidRDefault="00000000">
            <w:r>
              <w:rPr>
                <w:rFonts w:ascii="Times New Roman" w:eastAsia="Times New Roman" w:hAnsi="Times New Roman"/>
                <w:sz w:val="24"/>
              </w:rPr>
              <w:t>hfsr</w:t>
            </w:r>
          </w:p>
        </w:tc>
        <w:tc>
          <w:tcPr>
            <w:tcW w:w="1417" w:type="dxa"/>
            <w:vAlign w:val="center"/>
          </w:tcPr>
          <w:p w14:paraId="64E9B77C" w14:textId="77777777" w:rsidR="009157AE" w:rsidRDefault="00000000">
            <w:r>
              <w:rPr>
                <w:rFonts w:ascii="Times New Roman" w:eastAsia="Times New Roman" w:hAnsi="Times New Roman"/>
                <w:sz w:val="24"/>
              </w:rPr>
              <w:t>4 byte</w:t>
            </w:r>
          </w:p>
        </w:tc>
        <w:tc>
          <w:tcPr>
            <w:tcW w:w="5386" w:type="dxa"/>
            <w:vAlign w:val="center"/>
          </w:tcPr>
          <w:p w14:paraId="75310F59" w14:textId="77777777" w:rsidR="009157AE" w:rsidRDefault="00000000">
            <w:r>
              <w:rPr>
                <w:rFonts w:ascii="Times New Roman" w:eastAsia="Times New Roman" w:hAnsi="Times New Roman"/>
                <w:sz w:val="24"/>
              </w:rPr>
              <w:t xml:space="preserve">HardFault Status Register — phân loại nguyên nhân </w:t>
            </w:r>
            <w:r>
              <w:rPr>
                <w:rFonts w:ascii="Times New Roman" w:eastAsia="Times New Roman" w:hAnsi="Times New Roman"/>
                <w:sz w:val="24"/>
              </w:rPr>
              <w:lastRenderedPageBreak/>
              <w:t>HardFault</w:t>
            </w:r>
          </w:p>
        </w:tc>
      </w:tr>
      <w:tr w:rsidR="009157AE" w14:paraId="3F4AE7AD" w14:textId="77777777">
        <w:trPr>
          <w:jc w:val="center"/>
        </w:trPr>
        <w:tc>
          <w:tcPr>
            <w:tcW w:w="1701" w:type="dxa"/>
            <w:vAlign w:val="center"/>
          </w:tcPr>
          <w:p w14:paraId="46CC9896" w14:textId="77777777" w:rsidR="009157AE" w:rsidRDefault="00000000">
            <w:r>
              <w:rPr>
                <w:rFonts w:ascii="Times New Roman" w:eastAsia="Times New Roman" w:hAnsi="Times New Roman"/>
                <w:sz w:val="24"/>
              </w:rPr>
              <w:lastRenderedPageBreak/>
              <w:t>mmfar</w:t>
            </w:r>
          </w:p>
        </w:tc>
        <w:tc>
          <w:tcPr>
            <w:tcW w:w="1417" w:type="dxa"/>
            <w:vAlign w:val="center"/>
          </w:tcPr>
          <w:p w14:paraId="32068A3C" w14:textId="77777777" w:rsidR="009157AE" w:rsidRDefault="00000000">
            <w:r>
              <w:rPr>
                <w:rFonts w:ascii="Times New Roman" w:eastAsia="Times New Roman" w:hAnsi="Times New Roman"/>
                <w:sz w:val="24"/>
              </w:rPr>
              <w:t>4 byte</w:t>
            </w:r>
          </w:p>
        </w:tc>
        <w:tc>
          <w:tcPr>
            <w:tcW w:w="5386" w:type="dxa"/>
            <w:vAlign w:val="center"/>
          </w:tcPr>
          <w:p w14:paraId="3FF1EE2C" w14:textId="77777777" w:rsidR="009157AE" w:rsidRDefault="00000000">
            <w:r>
              <w:rPr>
                <w:rFonts w:ascii="Times New Roman" w:eastAsia="Times New Roman" w:hAnsi="Times New Roman"/>
                <w:sz w:val="24"/>
              </w:rPr>
              <w:t>Địa chỉ gây ra MemManage fault (nếu MMARVALID=1)</w:t>
            </w:r>
          </w:p>
        </w:tc>
      </w:tr>
      <w:tr w:rsidR="009157AE" w14:paraId="0E5FC83A" w14:textId="77777777">
        <w:trPr>
          <w:jc w:val="center"/>
        </w:trPr>
        <w:tc>
          <w:tcPr>
            <w:tcW w:w="1701" w:type="dxa"/>
            <w:vAlign w:val="center"/>
          </w:tcPr>
          <w:p w14:paraId="37A69B95" w14:textId="77777777" w:rsidR="009157AE" w:rsidRDefault="00000000">
            <w:r>
              <w:rPr>
                <w:rFonts w:ascii="Times New Roman" w:eastAsia="Times New Roman" w:hAnsi="Times New Roman"/>
                <w:sz w:val="24"/>
              </w:rPr>
              <w:t>bfar</w:t>
            </w:r>
          </w:p>
        </w:tc>
        <w:tc>
          <w:tcPr>
            <w:tcW w:w="1417" w:type="dxa"/>
            <w:vAlign w:val="center"/>
          </w:tcPr>
          <w:p w14:paraId="0DAB84C4" w14:textId="77777777" w:rsidR="009157AE" w:rsidRDefault="00000000">
            <w:r>
              <w:rPr>
                <w:rFonts w:ascii="Times New Roman" w:eastAsia="Times New Roman" w:hAnsi="Times New Roman"/>
                <w:sz w:val="24"/>
              </w:rPr>
              <w:t>4 byte</w:t>
            </w:r>
          </w:p>
        </w:tc>
        <w:tc>
          <w:tcPr>
            <w:tcW w:w="5386" w:type="dxa"/>
            <w:vAlign w:val="center"/>
          </w:tcPr>
          <w:p w14:paraId="0810FA52" w14:textId="77777777" w:rsidR="009157AE" w:rsidRDefault="00000000">
            <w:r>
              <w:rPr>
                <w:rFonts w:ascii="Times New Roman" w:eastAsia="Times New Roman" w:hAnsi="Times New Roman"/>
                <w:sz w:val="24"/>
              </w:rPr>
              <w:t>Địa chỉ gây ra BusFault (nếu BFARVALID=1)</w:t>
            </w:r>
          </w:p>
        </w:tc>
      </w:tr>
      <w:tr w:rsidR="009157AE" w14:paraId="6461CC87" w14:textId="77777777">
        <w:trPr>
          <w:jc w:val="center"/>
        </w:trPr>
        <w:tc>
          <w:tcPr>
            <w:tcW w:w="1701" w:type="dxa"/>
            <w:vAlign w:val="center"/>
          </w:tcPr>
          <w:p w14:paraId="0B910189" w14:textId="77777777" w:rsidR="009157AE" w:rsidRDefault="00000000">
            <w:r>
              <w:rPr>
                <w:rFonts w:ascii="Times New Roman" w:eastAsia="Times New Roman" w:hAnsi="Times New Roman"/>
                <w:sz w:val="24"/>
              </w:rPr>
              <w:t>msp/psp</w:t>
            </w:r>
          </w:p>
        </w:tc>
        <w:tc>
          <w:tcPr>
            <w:tcW w:w="1417" w:type="dxa"/>
            <w:vAlign w:val="center"/>
          </w:tcPr>
          <w:p w14:paraId="54F49B8B" w14:textId="77777777" w:rsidR="009157AE" w:rsidRDefault="00000000">
            <w:r>
              <w:rPr>
                <w:rFonts w:ascii="Times New Roman" w:eastAsia="Times New Roman" w:hAnsi="Times New Roman"/>
                <w:sz w:val="24"/>
              </w:rPr>
              <w:t>4+4 byte</w:t>
            </w:r>
          </w:p>
        </w:tc>
        <w:tc>
          <w:tcPr>
            <w:tcW w:w="5386" w:type="dxa"/>
            <w:vAlign w:val="center"/>
          </w:tcPr>
          <w:p w14:paraId="46FFF4DE" w14:textId="77777777" w:rsidR="009157AE" w:rsidRDefault="00000000">
            <w:r>
              <w:rPr>
                <w:rFonts w:ascii="Times New Roman" w:eastAsia="Times New Roman" w:hAnsi="Times New Roman"/>
                <w:sz w:val="24"/>
              </w:rPr>
              <w:t>Stack pointer tại thời điểm lỗi — dùng để stack-unwind</w:t>
            </w:r>
          </w:p>
        </w:tc>
      </w:tr>
      <w:tr w:rsidR="009157AE" w14:paraId="27B51D32" w14:textId="77777777">
        <w:trPr>
          <w:jc w:val="center"/>
        </w:trPr>
        <w:tc>
          <w:tcPr>
            <w:tcW w:w="1701" w:type="dxa"/>
            <w:vAlign w:val="center"/>
          </w:tcPr>
          <w:p w14:paraId="16F035C1" w14:textId="77777777" w:rsidR="009157AE" w:rsidRDefault="00000000">
            <w:r>
              <w:rPr>
                <w:rFonts w:ascii="Times New Roman" w:eastAsia="Times New Roman" w:hAnsi="Times New Roman"/>
                <w:sz w:val="24"/>
              </w:rPr>
              <w:t>tick</w:t>
            </w:r>
          </w:p>
        </w:tc>
        <w:tc>
          <w:tcPr>
            <w:tcW w:w="1417" w:type="dxa"/>
            <w:vAlign w:val="center"/>
          </w:tcPr>
          <w:p w14:paraId="184AF75F" w14:textId="77777777" w:rsidR="009157AE" w:rsidRDefault="00000000">
            <w:r>
              <w:rPr>
                <w:rFonts w:ascii="Times New Roman" w:eastAsia="Times New Roman" w:hAnsi="Times New Roman"/>
                <w:sz w:val="24"/>
              </w:rPr>
              <w:t>4 byte</w:t>
            </w:r>
          </w:p>
        </w:tc>
        <w:tc>
          <w:tcPr>
            <w:tcW w:w="5386" w:type="dxa"/>
            <w:vAlign w:val="center"/>
          </w:tcPr>
          <w:p w14:paraId="0F00AB37" w14:textId="77777777" w:rsidR="009157AE" w:rsidRDefault="00000000">
            <w:r>
              <w:rPr>
                <w:rFonts w:ascii="Times New Roman" w:eastAsia="Times New Roman" w:hAnsi="Times New Roman"/>
                <w:sz w:val="24"/>
              </w:rPr>
              <w:t>HAL_GetTick() — thời gian hệ thống tính bằng ms từ boot</w:t>
            </w:r>
          </w:p>
        </w:tc>
      </w:tr>
    </w:tbl>
    <w:p w14:paraId="6A2DD430" w14:textId="77777777" w:rsidR="009157AE" w:rsidRDefault="009157AE">
      <w:pPr>
        <w:spacing w:after="40"/>
      </w:pPr>
    </w:p>
    <w:p w14:paraId="7B322B26" w14:textId="77777777" w:rsidR="009157AE" w:rsidRDefault="00000000">
      <w:pPr>
        <w:spacing w:before="200" w:after="80"/>
      </w:pPr>
      <w:r>
        <w:rPr>
          <w:rFonts w:ascii="Times New Roman" w:eastAsia="Times New Roman" w:hAnsi="Times New Roman"/>
          <w:b/>
          <w:sz w:val="26"/>
        </w:rPr>
        <w:t>4.4.10. Sơ đồ luồng dữ liệu tổng thể</w:t>
      </w:r>
    </w:p>
    <w:p w14:paraId="4EAE385B" w14:textId="77777777" w:rsidR="009157AE" w:rsidRDefault="00000000">
      <w:pPr>
        <w:spacing w:after="80"/>
        <w:ind w:firstLine="567"/>
        <w:jc w:val="both"/>
      </w:pPr>
      <w:r>
        <w:rPr>
          <w:rFonts w:ascii="Times New Roman" w:eastAsia="Times New Roman" w:hAnsi="Times New Roman"/>
          <w:sz w:val="26"/>
        </w:rPr>
        <w:t>Hình dưới tóm tắt toàn bộ hướng di chuyển dữ liệu giữa phần cứng, các task RTOS và người dùng cuối.</w:t>
      </w:r>
    </w:p>
    <w:p w14:paraId="0CB4D61A" w14:textId="77777777" w:rsidR="009157AE" w:rsidRDefault="00000000">
      <w:pPr>
        <w:shd w:val="clear" w:color="auto" w:fill="F5F5F5"/>
        <w:spacing w:after="0"/>
        <w:ind w:left="283"/>
      </w:pPr>
      <w:r>
        <w:rPr>
          <w:rFonts w:ascii="Courier New" w:eastAsia="Courier New" w:hAnsi="Courier New"/>
          <w:sz w:val="17"/>
        </w:rPr>
        <w:t xml:space="preserve">                    ┌─────────────────────────────┐</w:t>
      </w:r>
    </w:p>
    <w:p w14:paraId="10864B29" w14:textId="77777777" w:rsidR="009157AE" w:rsidRDefault="00000000">
      <w:pPr>
        <w:shd w:val="clear" w:color="auto" w:fill="F5F5F5"/>
        <w:spacing w:after="0"/>
        <w:ind w:left="283"/>
      </w:pPr>
      <w:r>
        <w:rPr>
          <w:rFonts w:ascii="Courier New" w:eastAsia="Courier New" w:hAnsi="Courier New"/>
          <w:sz w:val="17"/>
        </w:rPr>
        <w:t xml:space="preserve">                    │    THIẾT BỊ CÔNG NGHIỆP      │</w:t>
      </w:r>
    </w:p>
    <w:p w14:paraId="0AFE21B7" w14:textId="77777777" w:rsidR="009157AE" w:rsidRDefault="00000000">
      <w:pPr>
        <w:shd w:val="clear" w:color="auto" w:fill="F5F5F5"/>
        <w:spacing w:after="0"/>
        <w:ind w:left="283"/>
      </w:pPr>
      <w:r>
        <w:rPr>
          <w:rFonts w:ascii="Courier New" w:eastAsia="Courier New" w:hAnsi="Courier New"/>
          <w:sz w:val="17"/>
        </w:rPr>
        <w:t xml:space="preserve">                    │    Modbus Slave 1, Slave 2   │</w:t>
      </w:r>
    </w:p>
    <w:p w14:paraId="52601756" w14:textId="77777777" w:rsidR="009157AE" w:rsidRDefault="00000000">
      <w:pPr>
        <w:shd w:val="clear" w:color="auto" w:fill="F5F5F5"/>
        <w:spacing w:after="0"/>
        <w:ind w:left="283"/>
      </w:pPr>
      <w:r>
        <w:rPr>
          <w:rFonts w:ascii="Courier New" w:eastAsia="Courier New" w:hAnsi="Courier New"/>
          <w:sz w:val="17"/>
        </w:rPr>
        <w:t xml:space="preserve">                    └──────────────┬──────────────┘</w:t>
      </w:r>
    </w:p>
    <w:p w14:paraId="4B6C1E60" w14:textId="77777777" w:rsidR="009157AE" w:rsidRDefault="00000000">
      <w:pPr>
        <w:shd w:val="clear" w:color="auto" w:fill="F5F5F5"/>
        <w:spacing w:after="0"/>
        <w:ind w:left="283"/>
      </w:pPr>
      <w:r>
        <w:rPr>
          <w:rFonts w:ascii="Courier New" w:eastAsia="Courier New" w:hAnsi="Courier New"/>
          <w:sz w:val="17"/>
        </w:rPr>
        <w:t xml:space="preserve">                                   │ RS-485 / 9600 8N1</w:t>
      </w:r>
    </w:p>
    <w:p w14:paraId="0DD62471" w14:textId="77777777" w:rsidR="009157AE" w:rsidRDefault="00000000">
      <w:pPr>
        <w:shd w:val="clear" w:color="auto" w:fill="F5F5F5"/>
        <w:spacing w:after="0"/>
        <w:ind w:left="283"/>
      </w:pPr>
      <w:r>
        <w:rPr>
          <w:rFonts w:ascii="Courier New" w:eastAsia="Courier New" w:hAnsi="Courier New"/>
          <w:sz w:val="17"/>
        </w:rPr>
        <w:t xml:space="preserve">                                   ▼</w:t>
      </w:r>
    </w:p>
    <w:p w14:paraId="6B40B52D" w14:textId="77777777" w:rsidR="009157AE" w:rsidRDefault="00000000">
      <w:pPr>
        <w:shd w:val="clear" w:color="auto" w:fill="F5F5F5"/>
        <w:spacing w:after="0"/>
        <w:ind w:left="283"/>
      </w:pPr>
      <w:r>
        <w:rPr>
          <w:rFonts w:ascii="Courier New" w:eastAsia="Courier New" w:hAnsi="Courier New"/>
          <w:sz w:val="17"/>
        </w:rPr>
        <w:t xml:space="preserve">  ┌───────────────────────────────────────────────────────┐</w:t>
      </w:r>
    </w:p>
    <w:p w14:paraId="2C736D0B" w14:textId="77777777" w:rsidR="009157AE" w:rsidRDefault="00000000">
      <w:pPr>
        <w:shd w:val="clear" w:color="auto" w:fill="F5F5F5"/>
        <w:spacing w:after="0"/>
        <w:ind w:left="283"/>
      </w:pPr>
      <w:r>
        <w:rPr>
          <w:rFonts w:ascii="Courier New" w:eastAsia="Courier New" w:hAnsi="Courier New"/>
          <w:sz w:val="17"/>
        </w:rPr>
        <w:t xml:space="preserve">  │           USART1 + DMA2  (STM32F407)                  │</w:t>
      </w:r>
    </w:p>
    <w:p w14:paraId="632B15D6" w14:textId="77777777" w:rsidR="009157AE" w:rsidRDefault="00000000">
      <w:pPr>
        <w:shd w:val="clear" w:color="auto" w:fill="F5F5F5"/>
        <w:spacing w:after="0"/>
        <w:ind w:left="283"/>
      </w:pPr>
      <w:r>
        <w:rPr>
          <w:rFonts w:ascii="Courier New" w:eastAsia="Courier New" w:hAnsi="Courier New"/>
          <w:sz w:val="17"/>
        </w:rPr>
        <w:t xml:space="preserve">  │  Stream2: RX ←── slave response                       │</w:t>
      </w:r>
    </w:p>
    <w:p w14:paraId="06F1A097" w14:textId="77777777" w:rsidR="009157AE" w:rsidRDefault="00000000">
      <w:pPr>
        <w:shd w:val="clear" w:color="auto" w:fill="F5F5F5"/>
        <w:spacing w:after="0"/>
        <w:ind w:left="283"/>
      </w:pPr>
      <w:r>
        <w:rPr>
          <w:rFonts w:ascii="Courier New" w:eastAsia="Courier New" w:hAnsi="Courier New"/>
          <w:sz w:val="17"/>
        </w:rPr>
        <w:t xml:space="preserve">  │  Stream7: TX ──► FC 0x03 request                      │</w:t>
      </w:r>
    </w:p>
    <w:p w14:paraId="7EAA7F44" w14:textId="77777777" w:rsidR="009157AE" w:rsidRDefault="00000000">
      <w:pPr>
        <w:shd w:val="clear" w:color="auto" w:fill="F5F5F5"/>
        <w:spacing w:after="0"/>
        <w:ind w:left="283"/>
      </w:pPr>
      <w:r>
        <w:rPr>
          <w:rFonts w:ascii="Courier New" w:eastAsia="Courier New" w:hAnsi="Courier New"/>
          <w:sz w:val="17"/>
        </w:rPr>
        <w:t xml:space="preserve">  │  IDLE ISR ──► vTaskNotifyGiveFromISR(modbus_task)     │</w:t>
      </w:r>
    </w:p>
    <w:p w14:paraId="6DE15FAB" w14:textId="77777777" w:rsidR="009157AE" w:rsidRDefault="00000000">
      <w:pPr>
        <w:shd w:val="clear" w:color="auto" w:fill="F5F5F5"/>
        <w:spacing w:after="0"/>
        <w:ind w:left="283"/>
      </w:pPr>
      <w:r>
        <w:rPr>
          <w:rFonts w:ascii="Courier New" w:eastAsia="Courier New" w:hAnsi="Courier New"/>
          <w:sz w:val="17"/>
        </w:rPr>
        <w:t xml:space="preserve">  └──────────────────────────┬────────────────────────────┘</w:t>
      </w:r>
    </w:p>
    <w:p w14:paraId="7A2008A5" w14:textId="77777777" w:rsidR="009157AE" w:rsidRDefault="00000000">
      <w:pPr>
        <w:shd w:val="clear" w:color="auto" w:fill="F5F5F5"/>
        <w:spacing w:after="0"/>
        <w:ind w:left="283"/>
      </w:pPr>
      <w:r>
        <w:rPr>
          <w:rFonts w:ascii="Courier New" w:eastAsia="Courier New" w:hAnsi="Courier New"/>
          <w:sz w:val="17"/>
        </w:rPr>
        <w:t xml:space="preserve">                             │</w:t>
      </w:r>
    </w:p>
    <w:p w14:paraId="39F8A6F1" w14:textId="77777777" w:rsidR="009157AE" w:rsidRDefault="00000000">
      <w:pPr>
        <w:shd w:val="clear" w:color="auto" w:fill="F5F5F5"/>
        <w:spacing w:after="0"/>
        <w:ind w:left="283"/>
      </w:pPr>
      <w:r>
        <w:rPr>
          <w:rFonts w:ascii="Courier New" w:eastAsia="Courier New" w:hAnsi="Courier New"/>
          <w:sz w:val="17"/>
        </w:rPr>
        <w:t xml:space="preserve">                             ▼</w:t>
      </w:r>
    </w:p>
    <w:p w14:paraId="13292EEA" w14:textId="77777777" w:rsidR="009157AE" w:rsidRDefault="00000000">
      <w:pPr>
        <w:shd w:val="clear" w:color="auto" w:fill="F5F5F5"/>
        <w:spacing w:after="0"/>
        <w:ind w:left="283"/>
      </w:pPr>
      <w:r>
        <w:rPr>
          <w:rFonts w:ascii="Courier New" w:eastAsia="Courier New" w:hAnsi="Courier New"/>
          <w:sz w:val="17"/>
        </w:rPr>
        <w:t xml:space="preserve">  ┌──────────────────────────────────────────────────────────────┐</w:t>
      </w:r>
    </w:p>
    <w:p w14:paraId="2DF985CD" w14:textId="77777777" w:rsidR="009157AE" w:rsidRDefault="00000000">
      <w:pPr>
        <w:shd w:val="clear" w:color="auto" w:fill="F5F5F5"/>
        <w:spacing w:after="0"/>
        <w:ind w:left="283"/>
      </w:pPr>
      <w:r>
        <w:rPr>
          <w:rFonts w:ascii="Courier New" w:eastAsia="Courier New" w:hAnsi="Courier New"/>
          <w:sz w:val="17"/>
        </w:rPr>
        <w:t xml:space="preserve">  │              Task Modbus (osPriorityBelowNormal)             │</w:t>
      </w:r>
    </w:p>
    <w:p w14:paraId="588EC530" w14:textId="77777777" w:rsidR="009157AE" w:rsidRDefault="00000000">
      <w:pPr>
        <w:shd w:val="clear" w:color="auto" w:fill="F5F5F5"/>
        <w:spacing w:after="0"/>
        <w:ind w:left="283"/>
      </w:pPr>
      <w:r>
        <w:rPr>
          <w:rFonts w:ascii="Courier New" w:eastAsia="Courier New" w:hAnsi="Courier New"/>
          <w:sz w:val="17"/>
        </w:rPr>
        <w:t xml:space="preserve">  │  poll_one_slave() × 2 → CRC-16 validate                     │</w:t>
      </w:r>
    </w:p>
    <w:p w14:paraId="782FB9B8" w14:textId="77777777" w:rsidR="009157AE" w:rsidRDefault="00000000">
      <w:pPr>
        <w:shd w:val="clear" w:color="auto" w:fill="F5F5F5"/>
        <w:spacing w:after="0"/>
        <w:ind w:left="283"/>
      </w:pPr>
      <w:r>
        <w:rPr>
          <w:rFonts w:ascii="Courier New" w:eastAsia="Courier New" w:hAnsi="Courier New"/>
          <w:sz w:val="17"/>
        </w:rPr>
        <w:t xml:space="preserve">  │  mutex: g_appData.mb_slave[].holding_reg[]                  │</w:t>
      </w:r>
    </w:p>
    <w:p w14:paraId="59F4CEA3" w14:textId="77777777" w:rsidR="009157AE" w:rsidRDefault="00000000">
      <w:pPr>
        <w:shd w:val="clear" w:color="auto" w:fill="F5F5F5"/>
        <w:spacing w:after="0"/>
        <w:ind w:left="283"/>
      </w:pPr>
      <w:r>
        <w:rPr>
          <w:rFonts w:ascii="Courier New" w:eastAsia="Courier New" w:hAnsi="Courier New"/>
          <w:sz w:val="17"/>
        </w:rPr>
        <w:t xml:space="preserve">  │         connected, mb_rx_count, mb_err_count                │</w:t>
      </w:r>
    </w:p>
    <w:p w14:paraId="1FA83ABA" w14:textId="77777777" w:rsidR="009157AE" w:rsidRDefault="00000000">
      <w:pPr>
        <w:shd w:val="clear" w:color="auto" w:fill="F5F5F5"/>
        <w:spacing w:after="0"/>
        <w:ind w:left="283"/>
      </w:pPr>
      <w:r>
        <w:rPr>
          <w:rFonts w:ascii="Courier New" w:eastAsia="Courier New" w:hAnsi="Courier New"/>
          <w:sz w:val="17"/>
        </w:rPr>
        <w:t xml:space="preserve">  └────┬────────────────────────────┬────────────────────────────┘</w:t>
      </w:r>
    </w:p>
    <w:p w14:paraId="13E1C08C" w14:textId="77777777" w:rsidR="009157AE" w:rsidRDefault="00000000">
      <w:pPr>
        <w:shd w:val="clear" w:color="auto" w:fill="F5F5F5"/>
        <w:spacing w:after="0"/>
        <w:ind w:left="283"/>
      </w:pPr>
      <w:r>
        <w:rPr>
          <w:rFonts w:ascii="Courier New" w:eastAsia="Courier New" w:hAnsi="Courier New"/>
          <w:sz w:val="17"/>
        </w:rPr>
        <w:t xml:space="preserve">       │ EVT_MODBUS_RX               │ SSE_Push_Snapshot()</w:t>
      </w:r>
    </w:p>
    <w:p w14:paraId="56A47F91" w14:textId="77777777" w:rsidR="009157AE" w:rsidRDefault="00000000">
      <w:pPr>
        <w:shd w:val="clear" w:color="auto" w:fill="F5F5F5"/>
        <w:spacing w:after="0"/>
        <w:ind w:left="283"/>
      </w:pPr>
      <w:r>
        <w:rPr>
          <w:rFonts w:ascii="Courier New" w:eastAsia="Courier New" w:hAnsi="Courier New"/>
          <w:sz w:val="17"/>
        </w:rPr>
        <w:t xml:space="preserve">       │ EVT_MODBUS_ERR              │ tcpip_callback(sse_do_push)</w:t>
      </w:r>
    </w:p>
    <w:p w14:paraId="7FBECD2A" w14:textId="77777777" w:rsidR="009157AE" w:rsidRDefault="00000000">
      <w:pPr>
        <w:shd w:val="clear" w:color="auto" w:fill="F5F5F5"/>
        <w:spacing w:after="0"/>
        <w:ind w:left="283"/>
      </w:pPr>
      <w:r>
        <w:rPr>
          <w:rFonts w:ascii="Courier New" w:eastAsia="Courier New" w:hAnsi="Courier New"/>
          <w:sz w:val="17"/>
        </w:rPr>
        <w:t xml:space="preserve">       ▼                             ▼</w:t>
      </w:r>
    </w:p>
    <w:p w14:paraId="55D1CF40" w14:textId="77777777" w:rsidR="009157AE" w:rsidRDefault="00000000">
      <w:pPr>
        <w:shd w:val="clear" w:color="auto" w:fill="F5F5F5"/>
        <w:spacing w:after="0"/>
        <w:ind w:left="283"/>
      </w:pPr>
      <w:r>
        <w:rPr>
          <w:rFonts w:ascii="Courier New" w:eastAsia="Courier New" w:hAnsi="Courier New"/>
          <w:sz w:val="17"/>
        </w:rPr>
        <w:t xml:space="preserve">  ┌──────────┐         ┌─────────────────────────────────────────┐</w:t>
      </w:r>
    </w:p>
    <w:p w14:paraId="6D08A1FD" w14:textId="77777777" w:rsidR="009157AE" w:rsidRDefault="00000000">
      <w:pPr>
        <w:shd w:val="clear" w:color="auto" w:fill="F5F5F5"/>
        <w:spacing w:after="0"/>
        <w:ind w:left="283"/>
      </w:pPr>
      <w:r>
        <w:rPr>
          <w:rFonts w:ascii="Courier New" w:eastAsia="Courier New" w:hAnsi="Courier New"/>
          <w:sz w:val="17"/>
        </w:rPr>
        <w:t xml:space="preserve">  │ Task IO  │         │  tcpip_thread (LwIP)                    │</w:t>
      </w:r>
    </w:p>
    <w:p w14:paraId="7F3B5BA5" w14:textId="77777777" w:rsidR="009157AE" w:rsidRDefault="00000000">
      <w:pPr>
        <w:shd w:val="clear" w:color="auto" w:fill="F5F5F5"/>
        <w:spacing w:after="0"/>
        <w:ind w:left="283"/>
      </w:pPr>
      <w:r>
        <w:rPr>
          <w:rFonts w:ascii="Courier New" w:eastAsia="Courier New" w:hAnsi="Courier New"/>
          <w:sz w:val="17"/>
        </w:rPr>
        <w:t xml:space="preserve">  │          │         │                                         │</w:t>
      </w:r>
    </w:p>
    <w:p w14:paraId="2337C925" w14:textId="77777777" w:rsidR="009157AE" w:rsidRDefault="00000000">
      <w:pPr>
        <w:shd w:val="clear" w:color="auto" w:fill="F5F5F5"/>
        <w:spacing w:after="0"/>
        <w:ind w:left="283"/>
      </w:pPr>
      <w:r>
        <w:rPr>
          <w:rFonts w:ascii="Courier New" w:eastAsia="Courier New" w:hAnsi="Courier New"/>
          <w:sz w:val="17"/>
        </w:rPr>
        <w:t xml:space="preserve">  │ Đọc      │         │  sse_do_push() → tcp_write × N clients  │</w:t>
      </w:r>
    </w:p>
    <w:p w14:paraId="2E2C6231" w14:textId="77777777" w:rsidR="009157AE" w:rsidRDefault="00000000">
      <w:pPr>
        <w:shd w:val="clear" w:color="auto" w:fill="F5F5F5"/>
        <w:spacing w:after="0"/>
        <w:ind w:left="283"/>
      </w:pPr>
      <w:r>
        <w:rPr>
          <w:rFonts w:ascii="Courier New" w:eastAsia="Courier New" w:hAnsi="Courier New"/>
          <w:sz w:val="17"/>
        </w:rPr>
        <w:t xml:space="preserve">  │ mb_coil[]│         │  httpd: SSI ssi_handler()               │</w:t>
      </w:r>
    </w:p>
    <w:p w14:paraId="77BFABCB" w14:textId="77777777" w:rsidR="009157AE" w:rsidRDefault="00000000">
      <w:pPr>
        <w:shd w:val="clear" w:color="auto" w:fill="F5F5F5"/>
        <w:spacing w:after="0"/>
        <w:ind w:left="283"/>
      </w:pPr>
      <w:r>
        <w:rPr>
          <w:rFonts w:ascii="Courier New" w:eastAsia="Courier New" w:hAnsi="Courier New"/>
          <w:sz w:val="17"/>
        </w:rPr>
        <w:t xml:space="preserve">  │          │         │         CGI cgi_relay()                 │</w:t>
      </w:r>
    </w:p>
    <w:p w14:paraId="0F2E7B37" w14:textId="77777777" w:rsidR="009157AE" w:rsidRDefault="00000000">
      <w:pPr>
        <w:shd w:val="clear" w:color="auto" w:fill="F5F5F5"/>
        <w:spacing w:after="0"/>
        <w:ind w:left="283"/>
      </w:pPr>
      <w:r>
        <w:rPr>
          <w:rFonts w:ascii="Courier New" w:eastAsia="Courier New" w:hAnsi="Courier New"/>
          <w:sz w:val="17"/>
        </w:rPr>
        <w:t xml:space="preserve">  │ GPIO     │         │         fs_open_custom('/status.json')  │</w:t>
      </w:r>
    </w:p>
    <w:p w14:paraId="0539B930" w14:textId="77777777" w:rsidR="009157AE" w:rsidRDefault="00000000">
      <w:pPr>
        <w:shd w:val="clear" w:color="auto" w:fill="F5F5F5"/>
        <w:spacing w:after="0"/>
        <w:ind w:left="283"/>
      </w:pPr>
      <w:r>
        <w:rPr>
          <w:rFonts w:ascii="Courier New" w:eastAsia="Courier New" w:hAnsi="Courier New"/>
          <w:sz w:val="17"/>
        </w:rPr>
        <w:t xml:space="preserve">  │ PB8,PB9  │         └──────────────────┬──────────────────────┘</w:t>
      </w:r>
    </w:p>
    <w:p w14:paraId="12820F80" w14:textId="77777777" w:rsidR="009157AE" w:rsidRDefault="00000000">
      <w:pPr>
        <w:shd w:val="clear" w:color="auto" w:fill="F5F5F5"/>
        <w:spacing w:after="0"/>
        <w:ind w:left="283"/>
      </w:pPr>
      <w:r>
        <w:rPr>
          <w:rFonts w:ascii="Courier New" w:eastAsia="Courier New" w:hAnsi="Courier New"/>
          <w:sz w:val="17"/>
        </w:rPr>
        <w:t xml:space="preserve">  │ PE0, PE1 │                            │</w:t>
      </w:r>
    </w:p>
    <w:p w14:paraId="229969A8" w14:textId="77777777" w:rsidR="009157AE" w:rsidRDefault="00000000">
      <w:pPr>
        <w:shd w:val="clear" w:color="auto" w:fill="F5F5F5"/>
        <w:spacing w:after="0"/>
        <w:ind w:left="283"/>
      </w:pPr>
      <w:r>
        <w:rPr>
          <w:rFonts w:ascii="Courier New" w:eastAsia="Courier New" w:hAnsi="Courier New"/>
          <w:sz w:val="17"/>
        </w:rPr>
        <w:t xml:space="preserve">  │ (relay)  │                            │ TCP/IP (LAN8720 RMII)</w:t>
      </w:r>
    </w:p>
    <w:p w14:paraId="727728CC" w14:textId="77777777" w:rsidR="009157AE" w:rsidRDefault="00000000">
      <w:pPr>
        <w:shd w:val="clear" w:color="auto" w:fill="F5F5F5"/>
        <w:spacing w:after="0"/>
        <w:ind w:left="283"/>
      </w:pPr>
      <w:r>
        <w:rPr>
          <w:rFonts w:ascii="Courier New" w:eastAsia="Courier New" w:hAnsi="Courier New"/>
          <w:sz w:val="17"/>
        </w:rPr>
        <w:t xml:space="preserve">  │          │                            ▼</w:t>
      </w:r>
    </w:p>
    <w:p w14:paraId="606500FC" w14:textId="77777777" w:rsidR="009157AE" w:rsidRDefault="00000000">
      <w:pPr>
        <w:shd w:val="clear" w:color="auto" w:fill="F5F5F5"/>
        <w:spacing w:after="0"/>
        <w:ind w:left="283"/>
      </w:pPr>
      <w:r>
        <w:rPr>
          <w:rFonts w:ascii="Courier New" w:eastAsia="Courier New" w:hAnsi="Courier New"/>
          <w:sz w:val="17"/>
        </w:rPr>
        <w:t xml:space="preserve">  │ EVT_IO   │         ┌─────────────────────────────────────────┐</w:t>
      </w:r>
    </w:p>
    <w:p w14:paraId="1DE3AC86" w14:textId="77777777" w:rsidR="009157AE" w:rsidRDefault="00000000">
      <w:pPr>
        <w:shd w:val="clear" w:color="auto" w:fill="F5F5F5"/>
        <w:spacing w:after="0"/>
        <w:ind w:left="283"/>
      </w:pPr>
      <w:r>
        <w:rPr>
          <w:rFonts w:ascii="Courier New" w:eastAsia="Courier New" w:hAnsi="Courier New"/>
          <w:sz w:val="17"/>
        </w:rPr>
        <w:t xml:space="preserve">  │ _CHANGED │         │         WEB BROWSER                     │</w:t>
      </w:r>
    </w:p>
    <w:p w14:paraId="425E5683" w14:textId="77777777" w:rsidR="009157AE" w:rsidRDefault="00000000">
      <w:pPr>
        <w:shd w:val="clear" w:color="auto" w:fill="F5F5F5"/>
        <w:spacing w:after="0"/>
        <w:ind w:left="283"/>
      </w:pPr>
      <w:r>
        <w:rPr>
          <w:rFonts w:ascii="Courier New" w:eastAsia="Courier New" w:hAnsi="Courier New"/>
          <w:sz w:val="17"/>
        </w:rPr>
        <w:t xml:space="preserve">  └──────────┘         │                                         │</w:t>
      </w:r>
    </w:p>
    <w:p w14:paraId="3829C485" w14:textId="77777777" w:rsidR="009157AE" w:rsidRDefault="00000000">
      <w:pPr>
        <w:shd w:val="clear" w:color="auto" w:fill="F5F5F5"/>
        <w:spacing w:after="0"/>
        <w:ind w:left="283"/>
      </w:pPr>
      <w:r>
        <w:rPr>
          <w:rFonts w:ascii="Courier New" w:eastAsia="Courier New" w:hAnsi="Courier New"/>
          <w:sz w:val="17"/>
        </w:rPr>
        <w:t xml:space="preserve">       │               │  Port 80:  GET /index.shtml  (HTTP)     │</w:t>
      </w:r>
    </w:p>
    <w:p w14:paraId="3564EF7E" w14:textId="77777777" w:rsidR="009157AE" w:rsidRDefault="00000000">
      <w:pPr>
        <w:shd w:val="clear" w:color="auto" w:fill="F5F5F5"/>
        <w:spacing w:after="0"/>
        <w:ind w:left="283"/>
      </w:pPr>
      <w:r>
        <w:rPr>
          <w:rFonts w:ascii="Courier New" w:eastAsia="Courier New" w:hAnsi="Courier New"/>
          <w:sz w:val="17"/>
        </w:rPr>
        <w:t xml:space="preserve">       │               │            GET /status.json (JSON poll) │</w:t>
      </w:r>
    </w:p>
    <w:p w14:paraId="7C44920E" w14:textId="77777777" w:rsidR="009157AE" w:rsidRDefault="00000000">
      <w:pPr>
        <w:shd w:val="clear" w:color="auto" w:fill="F5F5F5"/>
        <w:spacing w:after="0"/>
        <w:ind w:left="283"/>
      </w:pPr>
      <w:r>
        <w:rPr>
          <w:rFonts w:ascii="Courier New" w:eastAsia="Courier New" w:hAnsi="Courier New"/>
          <w:sz w:val="17"/>
        </w:rPr>
        <w:t xml:space="preserve">       │               │            GET /relay.cgi?r=N&amp;v=V (CGI) │</w:t>
      </w:r>
    </w:p>
    <w:p w14:paraId="6DA428C1" w14:textId="77777777" w:rsidR="009157AE" w:rsidRDefault="00000000">
      <w:pPr>
        <w:shd w:val="clear" w:color="auto" w:fill="F5F5F5"/>
        <w:spacing w:after="0"/>
        <w:ind w:left="283"/>
      </w:pPr>
      <w:r>
        <w:rPr>
          <w:rFonts w:ascii="Courier New" w:eastAsia="Courier New" w:hAnsi="Courier New"/>
          <w:sz w:val="17"/>
        </w:rPr>
        <w:t xml:space="preserve">       ▼               │  Port 8080: EventSource() (SSE push)    │</w:t>
      </w:r>
    </w:p>
    <w:p w14:paraId="4DBC761D" w14:textId="77777777" w:rsidR="009157AE" w:rsidRDefault="00000000">
      <w:pPr>
        <w:shd w:val="clear" w:color="auto" w:fill="F5F5F5"/>
        <w:spacing w:after="0"/>
        <w:ind w:left="283"/>
      </w:pPr>
      <w:r>
        <w:rPr>
          <w:rFonts w:ascii="Courier New" w:eastAsia="Courier New" w:hAnsi="Courier New"/>
          <w:sz w:val="17"/>
        </w:rPr>
        <w:t xml:space="preserve">  ┌──────────┐         └─────────────────────────────────────────┘</w:t>
      </w:r>
    </w:p>
    <w:p w14:paraId="520C1611" w14:textId="77777777" w:rsidR="009157AE" w:rsidRDefault="00000000">
      <w:pPr>
        <w:shd w:val="clear" w:color="auto" w:fill="F5F5F5"/>
        <w:spacing w:after="0"/>
        <w:ind w:left="283"/>
      </w:pPr>
      <w:r>
        <w:rPr>
          <w:rFonts w:ascii="Courier New" w:eastAsia="Courier New" w:hAnsi="Courier New"/>
          <w:sz w:val="17"/>
        </w:rPr>
        <w:t xml:space="preserve">  │ Task USB │</w:t>
      </w:r>
    </w:p>
    <w:p w14:paraId="34B77AB8" w14:textId="77777777" w:rsidR="009157AE" w:rsidRDefault="00000000">
      <w:pPr>
        <w:shd w:val="clear" w:color="auto" w:fill="F5F5F5"/>
        <w:spacing w:after="0"/>
        <w:ind w:left="283"/>
      </w:pPr>
      <w:r>
        <w:rPr>
          <w:rFonts w:ascii="Courier New" w:eastAsia="Courier New" w:hAnsi="Courier New"/>
          <w:sz w:val="17"/>
        </w:rPr>
        <w:t xml:space="preserve">  │          │</w:t>
      </w:r>
    </w:p>
    <w:p w14:paraId="7DEBB7F0" w14:textId="77777777" w:rsidR="009157AE" w:rsidRDefault="00000000">
      <w:pPr>
        <w:shd w:val="clear" w:color="auto" w:fill="F5F5F5"/>
        <w:spacing w:after="0"/>
        <w:ind w:left="283"/>
      </w:pPr>
      <w:r>
        <w:rPr>
          <w:rFonts w:ascii="Courier New" w:eastAsia="Courier New" w:hAnsi="Courier New"/>
          <w:sz w:val="17"/>
        </w:rPr>
        <w:t xml:space="preserve">  │ Log qua  │◄── EVT_IP_ACQUIRED / EVT_MODBUS_RX</w:t>
      </w:r>
    </w:p>
    <w:p w14:paraId="56FC5CE2" w14:textId="77777777" w:rsidR="009157AE" w:rsidRDefault="00000000">
      <w:pPr>
        <w:shd w:val="clear" w:color="auto" w:fill="F5F5F5"/>
        <w:spacing w:after="0"/>
        <w:ind w:left="283"/>
      </w:pPr>
      <w:r>
        <w:rPr>
          <w:rFonts w:ascii="Courier New" w:eastAsia="Courier New" w:hAnsi="Courier New"/>
          <w:sz w:val="17"/>
        </w:rPr>
        <w:lastRenderedPageBreak/>
        <w:t xml:space="preserve">  │ CDC VCP  │    EVT_IO_CHANGED / EVT_MODBUS_ERR</w:t>
      </w:r>
    </w:p>
    <w:p w14:paraId="2A843D1E" w14:textId="77777777" w:rsidR="009157AE" w:rsidRDefault="00000000">
      <w:pPr>
        <w:shd w:val="clear" w:color="auto" w:fill="F5F5F5"/>
        <w:spacing w:after="0"/>
        <w:ind w:left="283"/>
      </w:pPr>
      <w:r>
        <w:rPr>
          <w:rFonts w:ascii="Courier New" w:eastAsia="Courier New" w:hAnsi="Courier New"/>
          <w:sz w:val="17"/>
        </w:rPr>
        <w:t xml:space="preserve">  │          │</w:t>
      </w:r>
    </w:p>
    <w:p w14:paraId="2E297AC5" w14:textId="77777777" w:rsidR="009157AE" w:rsidRDefault="00000000">
      <w:pPr>
        <w:shd w:val="clear" w:color="auto" w:fill="F5F5F5"/>
        <w:spacing w:after="0"/>
        <w:ind w:left="283"/>
      </w:pPr>
      <w:r>
        <w:rPr>
          <w:rFonts w:ascii="Courier New" w:eastAsia="Courier New" w:hAnsi="Courier New"/>
          <w:sz w:val="17"/>
        </w:rPr>
        <w:t xml:space="preserve">  │ Kick     │</w:t>
      </w:r>
    </w:p>
    <w:p w14:paraId="0857AD5D" w14:textId="77777777" w:rsidR="009157AE" w:rsidRDefault="00000000">
      <w:pPr>
        <w:shd w:val="clear" w:color="auto" w:fill="F5F5F5"/>
        <w:spacing w:after="0"/>
        <w:ind w:left="283"/>
      </w:pPr>
      <w:r>
        <w:rPr>
          <w:rFonts w:ascii="Courier New" w:eastAsia="Courier New" w:hAnsi="Courier New"/>
          <w:sz w:val="17"/>
        </w:rPr>
        <w:t xml:space="preserve">  │ IWDG     │</w:t>
      </w:r>
    </w:p>
    <w:p w14:paraId="26A27B70" w14:textId="77777777" w:rsidR="009157AE" w:rsidRDefault="00000000">
      <w:pPr>
        <w:shd w:val="clear" w:color="auto" w:fill="F5F5F5"/>
        <w:spacing w:after="0"/>
        <w:ind w:left="283"/>
      </w:pPr>
      <w:r>
        <w:rPr>
          <w:rFonts w:ascii="Courier New" w:eastAsia="Courier New" w:hAnsi="Courier New"/>
          <w:sz w:val="17"/>
        </w:rPr>
        <w:t xml:space="preserve">  └──────────┘</w:t>
      </w:r>
    </w:p>
    <w:p w14:paraId="4266496F" w14:textId="77777777" w:rsidR="009157AE" w:rsidRDefault="009157AE">
      <w:pPr>
        <w:shd w:val="clear" w:color="auto" w:fill="F5F5F5"/>
        <w:spacing w:after="0"/>
        <w:ind w:left="283"/>
      </w:pPr>
    </w:p>
    <w:p w14:paraId="691C07AE" w14:textId="77777777" w:rsidR="009157AE" w:rsidRDefault="00000000">
      <w:pPr>
        <w:shd w:val="clear" w:color="auto" w:fill="F5F5F5"/>
        <w:spacing w:after="0"/>
        <w:ind w:left="283"/>
      </w:pPr>
      <w:r>
        <w:rPr>
          <w:rFonts w:ascii="Courier New" w:eastAsia="Courier New" w:hAnsi="Courier New"/>
          <w:sz w:val="17"/>
        </w:rPr>
        <w:t xml:space="preserve">  ┌────────────────────────────────────────────────────────────┐</w:t>
      </w:r>
    </w:p>
    <w:p w14:paraId="735F8EAD" w14:textId="77777777" w:rsidR="009157AE" w:rsidRDefault="00000000">
      <w:pPr>
        <w:shd w:val="clear" w:color="auto" w:fill="F5F5F5"/>
        <w:spacing w:after="0"/>
        <w:ind w:left="283"/>
      </w:pPr>
      <w:r>
        <w:rPr>
          <w:rFonts w:ascii="Courier New" w:eastAsia="Courier New" w:hAnsi="Courier New"/>
          <w:sz w:val="17"/>
        </w:rPr>
        <w:t xml:space="preserve">  │  g_appData (AppData_t) — vùng dữ liệu dùng chung           │</w:t>
      </w:r>
    </w:p>
    <w:p w14:paraId="33F17557" w14:textId="77777777" w:rsidR="009157AE" w:rsidRDefault="00000000">
      <w:pPr>
        <w:shd w:val="clear" w:color="auto" w:fill="F5F5F5"/>
        <w:spacing w:after="0"/>
        <w:ind w:left="283"/>
      </w:pPr>
      <w:r>
        <w:rPr>
          <w:rFonts w:ascii="Courier New" w:eastAsia="Courier New" w:hAnsi="Courier New"/>
          <w:sz w:val="17"/>
        </w:rPr>
        <w:t xml:space="preserve">  │  Protected by: g_dataMutex (recursive, priority-inherit)  │</w:t>
      </w:r>
    </w:p>
    <w:p w14:paraId="512F530F" w14:textId="77777777" w:rsidR="009157AE" w:rsidRDefault="00000000">
      <w:pPr>
        <w:shd w:val="clear" w:color="auto" w:fill="F5F5F5"/>
        <w:spacing w:after="0"/>
        <w:ind w:left="283"/>
      </w:pPr>
      <w:r>
        <w:rPr>
          <w:rFonts w:ascii="Courier New" w:eastAsia="Courier New" w:hAnsi="Courier New"/>
          <w:sz w:val="17"/>
        </w:rPr>
        <w:t xml:space="preserve">  │  Signaled by:  g_systemEvents (FreeRTOS EventGroup)        │</w:t>
      </w:r>
    </w:p>
    <w:p w14:paraId="1F925918" w14:textId="77777777" w:rsidR="009157AE" w:rsidRDefault="00000000">
      <w:pPr>
        <w:shd w:val="clear" w:color="auto" w:fill="F5F5F5"/>
        <w:spacing w:after="0"/>
        <w:ind w:left="283"/>
      </w:pPr>
      <w:r>
        <w:rPr>
          <w:rFonts w:ascii="Courier New" w:eastAsia="Courier New" w:hAnsi="Courier New"/>
          <w:sz w:val="17"/>
        </w:rPr>
        <w:t xml:space="preserve">  │                                                            │</w:t>
      </w:r>
    </w:p>
    <w:p w14:paraId="4C709DBF" w14:textId="77777777" w:rsidR="009157AE" w:rsidRDefault="00000000">
      <w:pPr>
        <w:shd w:val="clear" w:color="auto" w:fill="F5F5F5"/>
        <w:spacing w:after="0"/>
        <w:ind w:left="283"/>
      </w:pPr>
      <w:r>
        <w:rPr>
          <w:rFonts w:ascii="Courier New" w:eastAsia="Courier New" w:hAnsi="Courier New"/>
          <w:sz w:val="17"/>
        </w:rPr>
        <w:t xml:space="preserve">  │  ip_addr, ip_mask, ip_gw      ← ethernet_task writes       │</w:t>
      </w:r>
    </w:p>
    <w:p w14:paraId="176092CA" w14:textId="77777777" w:rsidR="009157AE" w:rsidRDefault="00000000">
      <w:pPr>
        <w:shd w:val="clear" w:color="auto" w:fill="F5F5F5"/>
        <w:spacing w:after="0"/>
        <w:ind w:left="283"/>
      </w:pPr>
      <w:r>
        <w:rPr>
          <w:rFonts w:ascii="Courier New" w:eastAsia="Courier New" w:hAnsi="Courier New"/>
          <w:sz w:val="17"/>
        </w:rPr>
        <w:t xml:space="preserve">  │  mb_slave[0..1].holding_reg[] ← modbus_task writes         │</w:t>
      </w:r>
    </w:p>
    <w:p w14:paraId="6EEC0029" w14:textId="77777777" w:rsidR="009157AE" w:rsidRDefault="00000000">
      <w:pPr>
        <w:shd w:val="clear" w:color="auto" w:fill="F5F5F5"/>
        <w:spacing w:after="0"/>
        <w:ind w:left="283"/>
      </w:pPr>
      <w:r>
        <w:rPr>
          <w:rFonts w:ascii="Courier New" w:eastAsia="Courier New" w:hAnsi="Courier New"/>
          <w:sz w:val="17"/>
        </w:rPr>
        <w:t xml:space="preserve">  │  mb_slave[0..1].connected     ← modbus_task writes         │</w:t>
      </w:r>
    </w:p>
    <w:p w14:paraId="6ECF083F" w14:textId="77777777" w:rsidR="009157AE" w:rsidRDefault="00000000">
      <w:pPr>
        <w:shd w:val="clear" w:color="auto" w:fill="F5F5F5"/>
        <w:spacing w:after="0"/>
        <w:ind w:left="283"/>
      </w:pPr>
      <w:r>
        <w:rPr>
          <w:rFonts w:ascii="Courier New" w:eastAsia="Courier New" w:hAnsi="Courier New"/>
          <w:sz w:val="17"/>
        </w:rPr>
        <w:t xml:space="preserve">  │  mb_coil[0..3]                ← CGI (tcpip) writes         │</w:t>
      </w:r>
    </w:p>
    <w:p w14:paraId="177C53B2" w14:textId="77777777" w:rsidR="009157AE" w:rsidRDefault="00000000">
      <w:pPr>
        <w:shd w:val="clear" w:color="auto" w:fill="F5F5F5"/>
        <w:spacing w:after="0"/>
        <w:ind w:left="283"/>
      </w:pPr>
      <w:r>
        <w:rPr>
          <w:rFonts w:ascii="Courier New" w:eastAsia="Courier New" w:hAnsi="Courier New"/>
          <w:sz w:val="17"/>
        </w:rPr>
        <w:t xml:space="preserve">  │  di_state                     ← io_task writes             │</w:t>
      </w:r>
    </w:p>
    <w:p w14:paraId="17A3A26B" w14:textId="77777777" w:rsidR="009157AE" w:rsidRDefault="00000000">
      <w:pPr>
        <w:shd w:val="clear" w:color="auto" w:fill="F5F5F5"/>
        <w:spacing w:after="0"/>
        <w:ind w:left="283"/>
      </w:pPr>
      <w:r>
        <w:rPr>
          <w:rFonts w:ascii="Courier New" w:eastAsia="Courier New" w:hAnsi="Courier New"/>
          <w:sz w:val="17"/>
        </w:rPr>
        <w:t xml:space="preserve">  │  relay_state                  ← io_task writes             │</w:t>
      </w:r>
    </w:p>
    <w:p w14:paraId="7B9A92AC" w14:textId="77777777" w:rsidR="009157AE" w:rsidRDefault="00000000">
      <w:pPr>
        <w:shd w:val="clear" w:color="auto" w:fill="F5F5F5"/>
        <w:spacing w:after="0"/>
        <w:ind w:left="283"/>
      </w:pPr>
      <w:r>
        <w:rPr>
          <w:rFonts w:ascii="Courier New" w:eastAsia="Courier New" w:hAnsi="Courier New"/>
          <w:sz w:val="17"/>
        </w:rPr>
        <w:t xml:space="preserve">  └────────────────────────────────────────────────────────────┘</w:t>
      </w:r>
    </w:p>
    <w:p w14:paraId="73F9CC57" w14:textId="77777777" w:rsidR="009157AE" w:rsidRDefault="009157AE">
      <w:pPr>
        <w:spacing w:after="40"/>
      </w:pPr>
    </w:p>
    <w:sectPr w:rsidR="009157AE"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D34C54A"/>
    <w:lvl w:ilvl="0">
      <w:start w:val="1"/>
      <w:numFmt w:val="bullet"/>
      <w:pStyle w:val="ListBullet"/>
      <w:lvlText w:val=""/>
      <w:lvlJc w:val="left"/>
      <w:pPr>
        <w:tabs>
          <w:tab w:val="num" w:pos="360"/>
        </w:tabs>
        <w:ind w:left="360" w:hanging="360"/>
      </w:pPr>
      <w:rPr>
        <w:rFonts w:ascii="Symbol" w:hAnsi="Symbol" w:hint="default"/>
      </w:rPr>
    </w:lvl>
  </w:abstractNum>
  <w:num w:numId="1" w16cid:durableId="432092498">
    <w:abstractNumId w:val="8"/>
  </w:num>
  <w:num w:numId="2" w16cid:durableId="1134327586">
    <w:abstractNumId w:val="6"/>
  </w:num>
  <w:num w:numId="3" w16cid:durableId="1837842557">
    <w:abstractNumId w:val="5"/>
  </w:num>
  <w:num w:numId="4" w16cid:durableId="1771929127">
    <w:abstractNumId w:val="4"/>
  </w:num>
  <w:num w:numId="5" w16cid:durableId="786774824">
    <w:abstractNumId w:val="7"/>
  </w:num>
  <w:num w:numId="6" w16cid:durableId="74908002">
    <w:abstractNumId w:val="3"/>
  </w:num>
  <w:num w:numId="7" w16cid:durableId="444731473">
    <w:abstractNumId w:val="2"/>
  </w:num>
  <w:num w:numId="8" w16cid:durableId="542399831">
    <w:abstractNumId w:val="1"/>
  </w:num>
  <w:num w:numId="9" w16cid:durableId="919947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87A40"/>
    <w:rsid w:val="007C4446"/>
    <w:rsid w:val="008B34D4"/>
    <w:rsid w:val="009157AE"/>
    <w:rsid w:val="00AA1D8D"/>
    <w:rsid w:val="00AA7F93"/>
    <w:rsid w:val="00B00BAA"/>
    <w:rsid w:val="00B47730"/>
    <w:rsid w:val="00BE148F"/>
    <w:rsid w:val="00BE152E"/>
    <w:rsid w:val="00C651DA"/>
    <w:rsid w:val="00CB0664"/>
    <w:rsid w:val="00E4730D"/>
    <w:rsid w:val="00E83C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606D14"/>
  <w14:defaultImageDpi w14:val="300"/>
  <w15:docId w15:val="{4A1249D7-DF08-4B72-B062-01E3B803C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501</TotalTime>
  <Pages>1</Pages>
  <Words>6867</Words>
  <Characters>39145</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Anh Nhật Võ</cp:lastModifiedBy>
  <cp:revision>5</cp:revision>
  <dcterms:created xsi:type="dcterms:W3CDTF">2013-12-23T23:15:00Z</dcterms:created>
  <dcterms:modified xsi:type="dcterms:W3CDTF">2026-05-07T16:37:00Z</dcterms:modified>
  <cp:category/>
</cp:coreProperties>
</file>